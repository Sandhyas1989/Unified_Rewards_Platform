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2A951" w14:textId="77777777" w:rsidR="00480079" w:rsidRDefault="00480079">
      <w:pPr>
        <w:jc w:val="center"/>
        <w:rPr>
          <w:rFonts w:ascii="Calibri" w:hAnsi="Calibri"/>
          <w:b/>
          <w:color w:val="1F4E79"/>
          <w:sz w:val="40"/>
        </w:rPr>
      </w:pPr>
    </w:p>
    <w:p w14:paraId="0FF7E3D3" w14:textId="77777777" w:rsidR="00480079" w:rsidRDefault="00480079">
      <w:pPr>
        <w:jc w:val="center"/>
        <w:rPr>
          <w:rFonts w:ascii="Calibri" w:hAnsi="Calibri"/>
          <w:b/>
          <w:color w:val="1F4E79"/>
          <w:sz w:val="40"/>
        </w:rPr>
      </w:pPr>
    </w:p>
    <w:p w14:paraId="418D77C5" w14:textId="77777777" w:rsidR="00480079" w:rsidRDefault="00480079">
      <w:pPr>
        <w:jc w:val="center"/>
        <w:rPr>
          <w:rFonts w:ascii="Calibri" w:hAnsi="Calibri"/>
          <w:b/>
          <w:color w:val="1F4E79"/>
          <w:sz w:val="40"/>
        </w:rPr>
      </w:pPr>
    </w:p>
    <w:p w14:paraId="77B8E03B" w14:textId="77777777" w:rsidR="00480079" w:rsidRDefault="00480079">
      <w:pPr>
        <w:jc w:val="center"/>
        <w:rPr>
          <w:rFonts w:ascii="Calibri" w:hAnsi="Calibri"/>
          <w:b/>
          <w:color w:val="1F4E79"/>
          <w:sz w:val="40"/>
        </w:rPr>
      </w:pPr>
    </w:p>
    <w:p w14:paraId="4DC5771E" w14:textId="77777777" w:rsidR="00480079" w:rsidRDefault="00480079">
      <w:pPr>
        <w:jc w:val="center"/>
        <w:rPr>
          <w:rFonts w:ascii="Calibri" w:hAnsi="Calibri"/>
          <w:b/>
          <w:color w:val="1F4E79"/>
          <w:sz w:val="40"/>
        </w:rPr>
      </w:pPr>
    </w:p>
    <w:p w14:paraId="10D880C6" w14:textId="0A7F394A" w:rsidR="0093777C" w:rsidRPr="00560529" w:rsidRDefault="00F308D5">
      <w:pPr>
        <w:jc w:val="center"/>
        <w:rPr>
          <w:sz w:val="56"/>
          <w:szCs w:val="56"/>
        </w:rPr>
      </w:pPr>
      <w:r w:rsidRPr="00560529">
        <w:rPr>
          <w:rFonts w:ascii="Calibri" w:hAnsi="Calibri"/>
          <w:b/>
          <w:color w:val="1F4E79"/>
          <w:sz w:val="56"/>
          <w:szCs w:val="56"/>
        </w:rPr>
        <w:t>Cognizant /</w:t>
      </w:r>
      <w:r w:rsidR="00B26D90" w:rsidRPr="00560529">
        <w:rPr>
          <w:rFonts w:ascii="Calibri" w:hAnsi="Calibri"/>
          <w:b/>
          <w:color w:val="1F4E79"/>
          <w:sz w:val="56"/>
          <w:szCs w:val="56"/>
        </w:rPr>
        <w:t xml:space="preserve"> </w:t>
      </w:r>
      <w:r w:rsidR="00B26D90" w:rsidRPr="00560529">
        <w:rPr>
          <w:rFonts w:ascii="Calibri" w:hAnsi="Calibri"/>
          <w:b/>
          <w:color w:val="1F4E79"/>
          <w:sz w:val="56"/>
          <w:szCs w:val="56"/>
        </w:rPr>
        <w:t>Unified Rewards Platform</w:t>
      </w:r>
    </w:p>
    <w:p w14:paraId="7C88FD72" w14:textId="2209FE96" w:rsidR="00B407F3" w:rsidRPr="00560529" w:rsidRDefault="00B26D90" w:rsidP="00F308D5">
      <w:pPr>
        <w:jc w:val="center"/>
        <w:rPr>
          <w:b/>
          <w:sz w:val="56"/>
          <w:szCs w:val="56"/>
        </w:rPr>
      </w:pPr>
      <w:r w:rsidRPr="00560529">
        <w:rPr>
          <w:rFonts w:ascii="Calibri" w:hAnsi="Calibri"/>
          <w:b/>
          <w:color w:val="2E74B5"/>
          <w:sz w:val="56"/>
          <w:szCs w:val="56"/>
        </w:rPr>
        <w:t>API Specification</w:t>
      </w:r>
    </w:p>
    <w:p w14:paraId="18FDCB5B" w14:textId="77777777" w:rsidR="00B407F3" w:rsidRDefault="00B407F3" w:rsidP="00F308D5">
      <w:pPr>
        <w:jc w:val="center"/>
        <w:rPr>
          <w:b/>
          <w:sz w:val="24"/>
        </w:rPr>
      </w:pPr>
    </w:p>
    <w:p w14:paraId="517A04D8" w14:textId="77777777" w:rsidR="00B407F3" w:rsidRDefault="00B407F3" w:rsidP="00F308D5">
      <w:pPr>
        <w:jc w:val="center"/>
        <w:rPr>
          <w:b/>
          <w:sz w:val="24"/>
        </w:rPr>
      </w:pPr>
    </w:p>
    <w:p w14:paraId="3EC8BBF7" w14:textId="77777777" w:rsidR="00560529" w:rsidRDefault="00560529" w:rsidP="00F308D5">
      <w:pPr>
        <w:jc w:val="center"/>
        <w:rPr>
          <w:b/>
          <w:sz w:val="24"/>
        </w:rPr>
      </w:pPr>
    </w:p>
    <w:p w14:paraId="3ADF0123" w14:textId="77777777" w:rsidR="00B407F3" w:rsidRDefault="00B407F3" w:rsidP="00F308D5">
      <w:pPr>
        <w:jc w:val="center"/>
        <w:rPr>
          <w:b/>
          <w:sz w:val="24"/>
        </w:rPr>
      </w:pPr>
    </w:p>
    <w:p w14:paraId="6E733696" w14:textId="5118AE2E" w:rsidR="0093777C" w:rsidRDefault="00B26D90" w:rsidP="00F308D5">
      <w:pPr>
        <w:jc w:val="center"/>
      </w:pPr>
      <w:r>
        <w:rPr>
          <w:b/>
          <w:sz w:val="24"/>
        </w:rPr>
        <w:t>Version</w:t>
      </w:r>
      <w:r w:rsidR="00F308D5">
        <w:rPr>
          <w:b/>
          <w:sz w:val="24"/>
        </w:rPr>
        <w:t>: 1.0</w:t>
      </w:r>
    </w:p>
    <w:p w14:paraId="5501F900" w14:textId="33E0687C" w:rsidR="0093777C" w:rsidRDefault="00B26D90" w:rsidP="00F308D5">
      <w:pPr>
        <w:jc w:val="center"/>
      </w:pPr>
      <w:r>
        <w:rPr>
          <w:b/>
          <w:sz w:val="24"/>
        </w:rPr>
        <w:t>Date</w:t>
      </w:r>
      <w:r w:rsidR="00F308D5">
        <w:rPr>
          <w:b/>
          <w:sz w:val="24"/>
        </w:rPr>
        <w:t xml:space="preserve">: </w:t>
      </w:r>
      <w:r w:rsidR="00F308D5" w:rsidRPr="00F308D5">
        <w:rPr>
          <w:bCs/>
          <w:sz w:val="24"/>
        </w:rPr>
        <w:t>23</w:t>
      </w:r>
      <w:r>
        <w:rPr>
          <w:sz w:val="24"/>
        </w:rPr>
        <w:t>/05/2026</w:t>
      </w:r>
    </w:p>
    <w:p w14:paraId="47BA4D0A" w14:textId="0330A297" w:rsidR="0093777C" w:rsidRDefault="0093777C"/>
    <w:p w14:paraId="512A62E1" w14:textId="0CAB298A" w:rsidR="0093777C" w:rsidRDefault="0093777C"/>
    <w:p w14:paraId="6220414E" w14:textId="77777777" w:rsidR="0093777C" w:rsidRDefault="00B26D90">
      <w:r>
        <w:br w:type="page"/>
      </w:r>
    </w:p>
    <w:p w14:paraId="3B098268" w14:textId="77777777" w:rsidR="00C627EA" w:rsidRDefault="00C627EA">
      <w:pPr>
        <w:pStyle w:val="Heading1"/>
        <w:rPr>
          <w:color w:val="1F4E79"/>
        </w:rPr>
      </w:pPr>
    </w:p>
    <w:p w14:paraId="0A7638F0" w14:textId="18BD8E51" w:rsidR="0093777C" w:rsidRDefault="00B26D90">
      <w:pPr>
        <w:pStyle w:val="Heading1"/>
      </w:pPr>
      <w:bookmarkStart w:id="0" w:name="_Toc230467639"/>
      <w:r>
        <w:rPr>
          <w:color w:val="1F4E79"/>
        </w:rPr>
        <w:t>Document 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850"/>
        <w:gridCol w:w="4047"/>
        <w:gridCol w:w="1761"/>
        <w:gridCol w:w="1421"/>
      </w:tblGrid>
      <w:tr w:rsidR="0093777C" w14:paraId="4EA75A8B" w14:textId="77777777">
        <w:tc>
          <w:tcPr>
            <w:tcW w:w="1587" w:type="dxa"/>
            <w:shd w:val="clear" w:color="auto" w:fill="1F4E79"/>
          </w:tcPr>
          <w:p w14:paraId="7472FC5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w="850" w:type="dxa"/>
            <w:shd w:val="clear" w:color="auto" w:fill="1F4E79"/>
          </w:tcPr>
          <w:p w14:paraId="7A48904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w="4819" w:type="dxa"/>
            <w:shd w:val="clear" w:color="auto" w:fill="1F4E79"/>
          </w:tcPr>
          <w:p w14:paraId="4CD467A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SDLC Phase / Revision Description</w:t>
            </w:r>
          </w:p>
        </w:tc>
        <w:tc>
          <w:tcPr>
            <w:tcW w:w="1984" w:type="dxa"/>
            <w:shd w:val="clear" w:color="auto" w:fill="1F4E79"/>
          </w:tcPr>
          <w:p w14:paraId="0B9A87B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Prepared By</w:t>
            </w:r>
          </w:p>
        </w:tc>
        <w:tc>
          <w:tcPr>
            <w:tcW w:w="1531" w:type="dxa"/>
            <w:shd w:val="clear" w:color="auto" w:fill="1F4E79"/>
          </w:tcPr>
          <w:p w14:paraId="4254EA2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Approved By</w:t>
            </w:r>
          </w:p>
        </w:tc>
      </w:tr>
      <w:tr w:rsidR="0093777C" w14:paraId="2AB9E3E4" w14:textId="77777777">
        <w:tc>
          <w:tcPr>
            <w:tcW w:w="1587" w:type="dxa"/>
          </w:tcPr>
          <w:p w14:paraId="05495CD1" w14:textId="77777777" w:rsidR="0093777C" w:rsidRDefault="00B26D90">
            <w:r>
              <w:rPr>
                <w:rFonts w:ascii="Calibri" w:hAnsi="Calibri"/>
                <w:sz w:val="20"/>
              </w:rPr>
              <w:t>23/05/2026</w:t>
            </w:r>
          </w:p>
        </w:tc>
        <w:tc>
          <w:tcPr>
            <w:tcW w:w="850" w:type="dxa"/>
          </w:tcPr>
          <w:p w14:paraId="6A7A7AFD" w14:textId="77777777" w:rsidR="0093777C" w:rsidRDefault="00B26D9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4819" w:type="dxa"/>
          </w:tcPr>
          <w:p w14:paraId="77CD3D88" w14:textId="77777777" w:rsidR="0093777C" w:rsidRDefault="00B26D90">
            <w:r>
              <w:rPr>
                <w:rFonts w:ascii="Calibri" w:hAnsi="Calibri"/>
                <w:sz w:val="20"/>
              </w:rPr>
              <w:t>Initial Draft – Full API Specification covering all 7 Microservices</w:t>
            </w:r>
          </w:p>
        </w:tc>
        <w:tc>
          <w:tcPr>
            <w:tcW w:w="1984" w:type="dxa"/>
          </w:tcPr>
          <w:p w14:paraId="17BE93C1" w14:textId="1A43F8C0" w:rsidR="0093777C" w:rsidRDefault="00B26D90">
            <w:r>
              <w:rPr>
                <w:rFonts w:ascii="Calibri" w:hAnsi="Calibri"/>
                <w:sz w:val="20"/>
              </w:rPr>
              <w:t>S</w:t>
            </w:r>
            <w:r w:rsidR="00BE23B5">
              <w:rPr>
                <w:rFonts w:ascii="Calibri" w:hAnsi="Calibri"/>
                <w:sz w:val="20"/>
              </w:rPr>
              <w:t>andhya S</w:t>
            </w:r>
          </w:p>
        </w:tc>
        <w:tc>
          <w:tcPr>
            <w:tcW w:w="1531" w:type="dxa"/>
          </w:tcPr>
          <w:p w14:paraId="053704A5" w14:textId="1222B3EC" w:rsidR="0093777C" w:rsidRDefault="0093777C"/>
        </w:tc>
      </w:tr>
    </w:tbl>
    <w:p w14:paraId="1422DE79" w14:textId="77777777" w:rsidR="00C627EA" w:rsidRDefault="00C627EA"/>
    <w:p w14:paraId="1B4958D1" w14:textId="77777777" w:rsidR="006D37B7" w:rsidRDefault="006D37B7"/>
    <w:sdt>
      <w:sdtPr>
        <w:id w:val="-56170796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21DB32E0" w14:textId="6702BE16" w:rsidR="006E36DD" w:rsidRDefault="006E36DD">
          <w:pPr>
            <w:pStyle w:val="TOCHeading"/>
          </w:pPr>
          <w:r>
            <w:t>Table of Contents</w:t>
          </w:r>
        </w:p>
        <w:p w14:paraId="18AC453B" w14:textId="7D2DB4CF" w:rsidR="006E36DD" w:rsidRDefault="006E36D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67639" w:history="1">
            <w:r w:rsidRPr="00EF2238">
              <w:rPr>
                <w:rStyle w:val="Hyperlink"/>
                <w:noProof/>
              </w:rPr>
              <w:t>Document 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8AEA5" w14:textId="5354008C" w:rsidR="006E36DD" w:rsidRDefault="006E36D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40" w:history="1">
            <w:r w:rsidRPr="00EF2238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0AAFC" w14:textId="6D594323" w:rsidR="006E36DD" w:rsidRDefault="006E36D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41" w:history="1">
            <w:r w:rsidRPr="00EF2238">
              <w:rPr>
                <w:rStyle w:val="Hyperlink"/>
                <w:noProof/>
              </w:rPr>
              <w:t>1   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C647B" w14:textId="60F0B3D0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42" w:history="1">
            <w:r w:rsidRPr="00EF2238">
              <w:rPr>
                <w:rStyle w:val="Hyperlink"/>
                <w:noProof/>
              </w:rPr>
              <w:t>1.1   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7A1D7" w14:textId="64EC8FB2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43" w:history="1">
            <w:r w:rsidRPr="00EF2238">
              <w:rPr>
                <w:rStyle w:val="Hyperlink"/>
                <w:noProof/>
              </w:rPr>
              <w:t>1.2   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7C4C" w14:textId="33926CFB" w:rsidR="006E36DD" w:rsidRDefault="006E36DD" w:rsidP="00D809B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44" w:history="1">
            <w:r w:rsidRPr="00EF2238">
              <w:rPr>
                <w:rStyle w:val="Hyperlink"/>
                <w:noProof/>
              </w:rPr>
              <w:t>2    API Secur</w:t>
            </w:r>
            <w:r w:rsidRPr="00EF2238">
              <w:rPr>
                <w:rStyle w:val="Hyperlink"/>
                <w:noProof/>
              </w:rPr>
              <w:t>i</w:t>
            </w:r>
            <w:r w:rsidRPr="00EF2238">
              <w:rPr>
                <w:rStyle w:val="Hyperlink"/>
                <w:noProof/>
              </w:rPr>
              <w:t>ty General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53F0" w14:textId="6369D555" w:rsidR="006E36DD" w:rsidRDefault="006E36DD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50" w:history="1">
            <w:r w:rsidRPr="00EF2238">
              <w:rPr>
                <w:rStyle w:val="Hyperlink"/>
                <w:noProof/>
              </w:rPr>
              <w:t>3.   API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F0058" w14:textId="5FD6C88D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51" w:history="1">
            <w:r w:rsidRPr="00EF2238">
              <w:rPr>
                <w:rStyle w:val="Hyperlink"/>
                <w:noProof/>
              </w:rPr>
              <w:t>3.1   API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2B18" w14:textId="26D38513" w:rsidR="006E36DD" w:rsidRDefault="006E36DD" w:rsidP="006D37B7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79" w:history="1">
            <w:r w:rsidRPr="00EF2238">
              <w:rPr>
                <w:rStyle w:val="Hyperlink"/>
                <w:noProof/>
              </w:rPr>
              <w:t>3.2   API Flow Details for Claim Submission &amp;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01D4" w14:textId="5959651C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82" w:history="1">
            <w:r w:rsidRPr="00EF2238">
              <w:rPr>
                <w:rStyle w:val="Hyperlink"/>
                <w:noProof/>
              </w:rPr>
              <w:t>3.3   API Flow Details for Benefit Enrollment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0C1E" w14:textId="0632F89C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84" w:history="1">
            <w:r w:rsidRPr="00EF2238">
              <w:rPr>
                <w:rStyle w:val="Hyperlink"/>
                <w:noProof/>
              </w:rPr>
              <w:t>PostMan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625E" w14:textId="4F9F855B" w:rsidR="006E36DD" w:rsidRDefault="006E36DD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IN" w:eastAsia="en-IN" w:bidi="ta-IN"/>
              <w14:ligatures w14:val="standardContextual"/>
            </w:rPr>
          </w:pPr>
          <w:hyperlink w:anchor="_Toc230467686" w:history="1">
            <w:r w:rsidRPr="00EF2238">
              <w:rPr>
                <w:rStyle w:val="Hyperlink"/>
                <w:noProof/>
              </w:rPr>
              <w:t>Swagger Screenshots: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839A" w14:textId="35CBD04C" w:rsidR="006E36DD" w:rsidRDefault="006E36DD">
          <w:r>
            <w:rPr>
              <w:b/>
              <w:bCs/>
              <w:noProof/>
            </w:rPr>
            <w:fldChar w:fldCharType="end"/>
          </w:r>
        </w:p>
      </w:sdtContent>
    </w:sdt>
    <w:p w14:paraId="56B6AC01" w14:textId="77777777" w:rsidR="00D74CD2" w:rsidRDefault="00D74CD2">
      <w:pPr>
        <w:spacing w:after="40"/>
      </w:pPr>
    </w:p>
    <w:p w14:paraId="7932DD57" w14:textId="77777777" w:rsidR="0093777C" w:rsidRDefault="00B26D90">
      <w:r>
        <w:br w:type="page"/>
      </w:r>
    </w:p>
    <w:p w14:paraId="2F624DF0" w14:textId="77777777" w:rsidR="0093777C" w:rsidRPr="007E695F" w:rsidRDefault="00B26D90">
      <w:pPr>
        <w:pStyle w:val="Heading1"/>
        <w:rPr>
          <w:sz w:val="36"/>
          <w:szCs w:val="36"/>
        </w:rPr>
      </w:pPr>
      <w:bookmarkStart w:id="1" w:name="_Toc230467641"/>
      <w:r w:rsidRPr="007E695F">
        <w:rPr>
          <w:color w:val="1F4E79"/>
          <w:sz w:val="36"/>
          <w:szCs w:val="36"/>
        </w:rPr>
        <w:lastRenderedPageBreak/>
        <w:t>1    INTRODUCTION</w:t>
      </w:r>
      <w:bookmarkEnd w:id="1"/>
    </w:p>
    <w:p w14:paraId="6954C96D" w14:textId="77777777" w:rsidR="0093777C" w:rsidRPr="007E695F" w:rsidRDefault="00B26D90">
      <w:pPr>
        <w:pStyle w:val="Heading2"/>
        <w:rPr>
          <w:sz w:val="32"/>
          <w:szCs w:val="32"/>
        </w:rPr>
      </w:pPr>
      <w:bookmarkStart w:id="2" w:name="_Toc230467642"/>
      <w:r w:rsidRPr="007E695F">
        <w:rPr>
          <w:color w:val="2E74B5"/>
          <w:sz w:val="32"/>
          <w:szCs w:val="32"/>
        </w:rPr>
        <w:t>1.1    Background</w:t>
      </w:r>
      <w:bookmarkEnd w:id="2"/>
    </w:p>
    <w:p w14:paraId="74C0413F" w14:textId="77777777" w:rsidR="0093777C" w:rsidRDefault="00B26D90">
      <w:pPr>
        <w:spacing w:after="120"/>
      </w:pPr>
      <w:r>
        <w:rPr>
          <w:rFonts w:ascii="Calibri" w:hAnsi="Calibri"/>
        </w:rPr>
        <w:t>The Unified Rewards Platform is an enterprise HR Technology solution built on Microsoft Azure, designed to manage employee benefits, compensation, expense claims, payroll integration, promotions, and compliance reporting in a single unified digital experience.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The platform consists of 7 independent backend microservices (ASP.NET Core 8) exposed through Azure API Management (APIM), consumed by 4 independently deployed micro-frontend portals (React 18 + Webpack 5 Module Federation).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4"/>
        <w:gridCol w:w="1911"/>
        <w:gridCol w:w="4841"/>
      </w:tblGrid>
      <w:tr w:rsidR="0093777C" w14:paraId="680E741F" w14:textId="77777777">
        <w:tc>
          <w:tcPr>
            <w:tcW w:w="3118" w:type="dxa"/>
            <w:shd w:val="clear" w:color="auto" w:fill="1F4E79"/>
          </w:tcPr>
          <w:p w14:paraId="0E94083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Portal</w:t>
            </w:r>
          </w:p>
        </w:tc>
        <w:tc>
          <w:tcPr>
            <w:tcW w:w="1984" w:type="dxa"/>
            <w:shd w:val="clear" w:color="auto" w:fill="1F4E79"/>
          </w:tcPr>
          <w:p w14:paraId="600D243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5386" w:type="dxa"/>
            <w:shd w:val="clear" w:color="auto" w:fill="1F4E79"/>
          </w:tcPr>
          <w:p w14:paraId="7332345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Primary APIs Used</w:t>
            </w:r>
          </w:p>
        </w:tc>
      </w:tr>
      <w:tr w:rsidR="0093777C" w14:paraId="1688CEBA" w14:textId="77777777">
        <w:tc>
          <w:tcPr>
            <w:tcW w:w="3118" w:type="dxa"/>
          </w:tcPr>
          <w:p w14:paraId="0D89C1F9" w14:textId="77777777" w:rsidR="0093777C" w:rsidRDefault="00B26D90">
            <w:r>
              <w:rPr>
                <w:rFonts w:ascii="Calibri" w:hAnsi="Calibri"/>
                <w:sz w:val="20"/>
              </w:rPr>
              <w:t>Employee Self-Service Portal</w:t>
            </w:r>
          </w:p>
        </w:tc>
        <w:tc>
          <w:tcPr>
            <w:tcW w:w="1984" w:type="dxa"/>
          </w:tcPr>
          <w:p w14:paraId="78E338D5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5386" w:type="dxa"/>
          </w:tcPr>
          <w:p w14:paraId="4008393E" w14:textId="77777777" w:rsidR="0093777C" w:rsidRDefault="00B26D90">
            <w:r>
              <w:rPr>
                <w:rFonts w:ascii="Calibri" w:hAnsi="Calibri"/>
                <w:sz w:val="20"/>
              </w:rPr>
              <w:t>Employee, Benefits, Compensation, Claims, Documents</w:t>
            </w:r>
          </w:p>
        </w:tc>
      </w:tr>
      <w:tr w:rsidR="0093777C" w14:paraId="7A6AB839" w14:textId="77777777">
        <w:tc>
          <w:tcPr>
            <w:tcW w:w="3118" w:type="dxa"/>
            <w:shd w:val="clear" w:color="auto" w:fill="EEF3F8"/>
          </w:tcPr>
          <w:p w14:paraId="196F68D3" w14:textId="77777777" w:rsidR="0093777C" w:rsidRDefault="00B26D90">
            <w:r>
              <w:rPr>
                <w:rFonts w:ascii="Calibri" w:hAnsi="Calibri"/>
                <w:sz w:val="20"/>
              </w:rPr>
              <w:t>Manager Approval Portal</w:t>
            </w:r>
          </w:p>
        </w:tc>
        <w:tc>
          <w:tcPr>
            <w:tcW w:w="1984" w:type="dxa"/>
            <w:shd w:val="clear" w:color="auto" w:fill="EEF3F8"/>
          </w:tcPr>
          <w:p w14:paraId="6215236B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5386" w:type="dxa"/>
            <w:shd w:val="clear" w:color="auto" w:fill="EEF3F8"/>
          </w:tcPr>
          <w:p w14:paraId="5FFCA59F" w14:textId="77777777" w:rsidR="0093777C" w:rsidRDefault="00B26D90">
            <w:r>
              <w:rPr>
                <w:rFonts w:ascii="Calibri" w:hAnsi="Calibri"/>
                <w:sz w:val="20"/>
              </w:rPr>
              <w:t>Claims (Approval), Promotions</w:t>
            </w:r>
          </w:p>
        </w:tc>
      </w:tr>
      <w:tr w:rsidR="0093777C" w14:paraId="6252587D" w14:textId="77777777">
        <w:tc>
          <w:tcPr>
            <w:tcW w:w="3118" w:type="dxa"/>
          </w:tcPr>
          <w:p w14:paraId="6B2A5F63" w14:textId="77777777" w:rsidR="0093777C" w:rsidRDefault="00B26D90">
            <w:r>
              <w:rPr>
                <w:rFonts w:ascii="Calibri" w:hAnsi="Calibri"/>
                <w:sz w:val="20"/>
              </w:rPr>
              <w:t>HR Admin Portal</w:t>
            </w:r>
          </w:p>
        </w:tc>
        <w:tc>
          <w:tcPr>
            <w:tcW w:w="1984" w:type="dxa"/>
          </w:tcPr>
          <w:p w14:paraId="539A3C65" w14:textId="77777777" w:rsidR="0093777C" w:rsidRDefault="00B26D90">
            <w:r>
              <w:rPr>
                <w:rFonts w:ascii="Calibri" w:hAnsi="Calibri"/>
                <w:sz w:val="20"/>
              </w:rPr>
              <w:t>HR_ADMIN</w:t>
            </w:r>
          </w:p>
        </w:tc>
        <w:tc>
          <w:tcPr>
            <w:tcW w:w="5386" w:type="dxa"/>
          </w:tcPr>
          <w:p w14:paraId="5F0BCA07" w14:textId="77777777" w:rsidR="0093777C" w:rsidRDefault="00B26D90">
            <w:r>
              <w:rPr>
                <w:rFonts w:ascii="Calibri" w:hAnsi="Calibri"/>
                <w:sz w:val="20"/>
              </w:rPr>
              <w:t>Benefits (Configuration), Compensation (Rules), Promotions</w:t>
            </w:r>
          </w:p>
        </w:tc>
      </w:tr>
      <w:tr w:rsidR="0093777C" w14:paraId="7EF5B509" w14:textId="77777777">
        <w:tc>
          <w:tcPr>
            <w:tcW w:w="3118" w:type="dxa"/>
            <w:shd w:val="clear" w:color="auto" w:fill="EEF3F8"/>
          </w:tcPr>
          <w:p w14:paraId="0C19AD79" w14:textId="77777777" w:rsidR="0093777C" w:rsidRDefault="00B26D90">
            <w:r>
              <w:rPr>
                <w:rFonts w:ascii="Calibri" w:hAnsi="Calibri"/>
                <w:sz w:val="20"/>
              </w:rPr>
              <w:t>Finance &amp; Audit Portal</w:t>
            </w:r>
          </w:p>
        </w:tc>
        <w:tc>
          <w:tcPr>
            <w:tcW w:w="1984" w:type="dxa"/>
            <w:shd w:val="clear" w:color="auto" w:fill="EEF3F8"/>
          </w:tcPr>
          <w:p w14:paraId="5020AA50" w14:textId="77777777" w:rsidR="0093777C" w:rsidRDefault="00B26D90">
            <w:r>
              <w:rPr>
                <w:rFonts w:ascii="Calibri" w:hAnsi="Calibri"/>
                <w:sz w:val="20"/>
              </w:rPr>
              <w:t>FINANCE_USER</w:t>
            </w:r>
          </w:p>
        </w:tc>
        <w:tc>
          <w:tcPr>
            <w:tcW w:w="5386" w:type="dxa"/>
            <w:shd w:val="clear" w:color="auto" w:fill="EEF3F8"/>
          </w:tcPr>
          <w:p w14:paraId="1032911D" w14:textId="77777777" w:rsidR="0093777C" w:rsidRDefault="00B26D90">
            <w:r>
              <w:rPr>
                <w:rFonts w:ascii="Calibri" w:hAnsi="Calibri"/>
                <w:sz w:val="20"/>
              </w:rPr>
              <w:t>Reporting, Audit Trail</w:t>
            </w:r>
          </w:p>
        </w:tc>
      </w:tr>
    </w:tbl>
    <w:p w14:paraId="332F209E" w14:textId="77777777" w:rsidR="0093777C" w:rsidRDefault="0093777C"/>
    <w:p w14:paraId="32031B1A" w14:textId="533658A3" w:rsidR="0093777C" w:rsidRDefault="00B26D90">
      <w:pPr>
        <w:spacing w:after="120"/>
      </w:pPr>
      <w:r>
        <w:rPr>
          <w:rFonts w:ascii="Calibri" w:hAnsi="Calibri"/>
        </w:rPr>
        <w:t xml:space="preserve">This document specifies the REST API contracts for all 7 </w:t>
      </w:r>
      <w:r w:rsidR="00904774">
        <w:rPr>
          <w:rFonts w:ascii="Calibri" w:hAnsi="Calibri"/>
        </w:rPr>
        <w:t>micro services</w:t>
      </w:r>
      <w:r>
        <w:rPr>
          <w:rFonts w:ascii="Calibri" w:hAnsi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2885"/>
        <w:gridCol w:w="6158"/>
      </w:tblGrid>
      <w:tr w:rsidR="0093777C" w14:paraId="460898B9" w14:textId="77777777">
        <w:tc>
          <w:tcPr>
            <w:tcW w:w="567" w:type="dxa"/>
            <w:shd w:val="clear" w:color="auto" w:fill="1F4E79"/>
          </w:tcPr>
          <w:p w14:paraId="3C3375C9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w="3118" w:type="dxa"/>
            <w:shd w:val="clear" w:color="auto" w:fill="1F4E79"/>
          </w:tcPr>
          <w:p w14:paraId="1D3A627C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6803" w:type="dxa"/>
            <w:shd w:val="clear" w:color="auto" w:fill="1F4E79"/>
          </w:tcPr>
          <w:p w14:paraId="63E0E6F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 Path</w:t>
            </w:r>
          </w:p>
        </w:tc>
      </w:tr>
      <w:tr w:rsidR="0093777C" w14:paraId="278D7E8B" w14:textId="77777777">
        <w:tc>
          <w:tcPr>
            <w:tcW w:w="567" w:type="dxa"/>
          </w:tcPr>
          <w:p w14:paraId="52D7BDA2" w14:textId="77777777" w:rsidR="0093777C" w:rsidRDefault="00B26D9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118" w:type="dxa"/>
          </w:tcPr>
          <w:p w14:paraId="3992D42E" w14:textId="77777777" w:rsidR="0093777C" w:rsidRDefault="00B26D90">
            <w:r>
              <w:rPr>
                <w:rFonts w:ascii="Calibri" w:hAnsi="Calibri"/>
                <w:sz w:val="20"/>
              </w:rPr>
              <w:t>User Management Service</w:t>
            </w:r>
          </w:p>
        </w:tc>
        <w:tc>
          <w:tcPr>
            <w:tcW w:w="6803" w:type="dxa"/>
          </w:tcPr>
          <w:p w14:paraId="50E2CADE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/v1/users</w:t>
            </w:r>
          </w:p>
        </w:tc>
      </w:tr>
      <w:tr w:rsidR="0093777C" w14:paraId="3359801A" w14:textId="77777777">
        <w:tc>
          <w:tcPr>
            <w:tcW w:w="567" w:type="dxa"/>
            <w:shd w:val="clear" w:color="auto" w:fill="EEF3F8"/>
          </w:tcPr>
          <w:p w14:paraId="7A3C5071" w14:textId="77777777" w:rsidR="0093777C" w:rsidRDefault="00B26D9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118" w:type="dxa"/>
            <w:shd w:val="clear" w:color="auto" w:fill="EEF3F8"/>
          </w:tcPr>
          <w:p w14:paraId="76E6F6DC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6803" w:type="dxa"/>
            <w:shd w:val="clear" w:color="auto" w:fill="EEF3F8"/>
          </w:tcPr>
          <w:p w14:paraId="159940D9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</w:t>
            </w:r>
            <w:proofErr w:type="gramStart"/>
            <w:r>
              <w:rPr>
                <w:rFonts w:ascii="Calibri" w:hAnsi="Calibri"/>
                <w:sz w:val="20"/>
              </w:rPr>
              <w:t>plans  |</w:t>
            </w:r>
            <w:proofErr w:type="gramEnd"/>
            <w:r>
              <w:rPr>
                <w:rFonts w:ascii="Calibri" w:hAnsi="Calibri"/>
                <w:sz w:val="20"/>
              </w:rPr>
              <w:t xml:space="preserve"> 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/v1/benefit-enrollments</w:t>
            </w:r>
          </w:p>
        </w:tc>
      </w:tr>
      <w:tr w:rsidR="0093777C" w14:paraId="567ECE92" w14:textId="77777777">
        <w:tc>
          <w:tcPr>
            <w:tcW w:w="567" w:type="dxa"/>
          </w:tcPr>
          <w:p w14:paraId="0B9432ED" w14:textId="77777777" w:rsidR="0093777C" w:rsidRDefault="00B26D9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118" w:type="dxa"/>
          </w:tcPr>
          <w:p w14:paraId="4F725A88" w14:textId="77777777" w:rsidR="0093777C" w:rsidRDefault="00B26D90">
            <w:r>
              <w:rPr>
                <w:rFonts w:ascii="Calibri" w:hAnsi="Calibri"/>
                <w:sz w:val="20"/>
              </w:rPr>
              <w:t>Compensation Service</w:t>
            </w:r>
          </w:p>
        </w:tc>
        <w:tc>
          <w:tcPr>
            <w:tcW w:w="6803" w:type="dxa"/>
          </w:tcPr>
          <w:p w14:paraId="7107E23A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/v1/compensation</w:t>
            </w:r>
          </w:p>
        </w:tc>
      </w:tr>
      <w:tr w:rsidR="0093777C" w14:paraId="0452C14A" w14:textId="77777777">
        <w:tc>
          <w:tcPr>
            <w:tcW w:w="567" w:type="dxa"/>
            <w:shd w:val="clear" w:color="auto" w:fill="EEF3F8"/>
          </w:tcPr>
          <w:p w14:paraId="59C7887C" w14:textId="77777777" w:rsidR="0093777C" w:rsidRDefault="00B26D9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118" w:type="dxa"/>
            <w:shd w:val="clear" w:color="auto" w:fill="EEF3F8"/>
          </w:tcPr>
          <w:p w14:paraId="56CBE7E5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6803" w:type="dxa"/>
            <w:shd w:val="clear" w:color="auto" w:fill="EEF3F8"/>
          </w:tcPr>
          <w:p w14:paraId="678C16C7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/v1/claims</w:t>
            </w:r>
          </w:p>
        </w:tc>
      </w:tr>
      <w:tr w:rsidR="0093777C" w14:paraId="6FAE974A" w14:textId="77777777">
        <w:tc>
          <w:tcPr>
            <w:tcW w:w="567" w:type="dxa"/>
          </w:tcPr>
          <w:p w14:paraId="75CDE40F" w14:textId="77777777" w:rsidR="0093777C" w:rsidRDefault="00B26D9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118" w:type="dxa"/>
          </w:tcPr>
          <w:p w14:paraId="76B30BC8" w14:textId="77777777" w:rsidR="0093777C" w:rsidRDefault="00B26D90">
            <w:r>
              <w:rPr>
                <w:rFonts w:ascii="Calibri" w:hAnsi="Calibri"/>
                <w:sz w:val="20"/>
              </w:rPr>
              <w:t>Document &amp; OCR component</w:t>
            </w:r>
          </w:p>
        </w:tc>
        <w:tc>
          <w:tcPr>
            <w:tcW w:w="6803" w:type="dxa"/>
          </w:tcPr>
          <w:p w14:paraId="4DD7ED12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/v1/documents</w:t>
            </w:r>
          </w:p>
        </w:tc>
      </w:tr>
      <w:tr w:rsidR="0093777C" w14:paraId="0582044E" w14:textId="77777777">
        <w:tc>
          <w:tcPr>
            <w:tcW w:w="567" w:type="dxa"/>
            <w:shd w:val="clear" w:color="auto" w:fill="EEF3F8"/>
          </w:tcPr>
          <w:p w14:paraId="17EEE43A" w14:textId="77777777" w:rsidR="0093777C" w:rsidRDefault="00B26D9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3118" w:type="dxa"/>
            <w:shd w:val="clear" w:color="auto" w:fill="EEF3F8"/>
          </w:tcPr>
          <w:p w14:paraId="42B63FBD" w14:textId="77777777" w:rsidR="0093777C" w:rsidRDefault="00B26D90">
            <w:r>
              <w:rPr>
                <w:rFonts w:ascii="Calibri" w:hAnsi="Calibri"/>
                <w:sz w:val="20"/>
              </w:rPr>
              <w:t>Payroll Service</w:t>
            </w:r>
          </w:p>
        </w:tc>
        <w:tc>
          <w:tcPr>
            <w:tcW w:w="6803" w:type="dxa"/>
            <w:shd w:val="clear" w:color="auto" w:fill="EEF3F8"/>
          </w:tcPr>
          <w:p w14:paraId="64B8181D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/v1/payroll</w:t>
            </w:r>
          </w:p>
        </w:tc>
      </w:tr>
      <w:tr w:rsidR="0093777C" w14:paraId="56145CBF" w14:textId="77777777">
        <w:tc>
          <w:tcPr>
            <w:tcW w:w="567" w:type="dxa"/>
          </w:tcPr>
          <w:p w14:paraId="67EBC9CC" w14:textId="77777777" w:rsidR="0093777C" w:rsidRDefault="00B26D90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3118" w:type="dxa"/>
          </w:tcPr>
          <w:p w14:paraId="5BA9906B" w14:textId="77777777" w:rsidR="0093777C" w:rsidRDefault="00B26D90">
            <w:r>
              <w:rPr>
                <w:rFonts w:ascii="Calibri" w:hAnsi="Calibri"/>
                <w:sz w:val="20"/>
              </w:rPr>
              <w:t>Reporting Service</w:t>
            </w:r>
          </w:p>
        </w:tc>
        <w:tc>
          <w:tcPr>
            <w:tcW w:w="6803" w:type="dxa"/>
          </w:tcPr>
          <w:p w14:paraId="131635A3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/v1/reports</w:t>
            </w:r>
          </w:p>
        </w:tc>
      </w:tr>
    </w:tbl>
    <w:p w14:paraId="6636DD82" w14:textId="77777777" w:rsidR="0093777C" w:rsidRDefault="0093777C"/>
    <w:p w14:paraId="61DCA110" w14:textId="77777777" w:rsidR="0093777C" w:rsidRPr="007E695F" w:rsidRDefault="00B26D90">
      <w:pPr>
        <w:pStyle w:val="Heading2"/>
        <w:rPr>
          <w:sz w:val="32"/>
          <w:szCs w:val="32"/>
        </w:rPr>
      </w:pPr>
      <w:bookmarkStart w:id="3" w:name="_Toc230467643"/>
      <w:r w:rsidRPr="007E695F">
        <w:rPr>
          <w:color w:val="2E74B5"/>
          <w:sz w:val="32"/>
          <w:szCs w:val="32"/>
        </w:rPr>
        <w:t>1.2    Assumptions and Constraints</w:t>
      </w:r>
      <w:bookmarkEnd w:id="3"/>
    </w:p>
    <w:p w14:paraId="681BBEAC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All APIs are versioned under /</w:t>
      </w:r>
      <w:proofErr w:type="spellStart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/v1/. Future versions introduced as /</w:t>
      </w:r>
      <w:proofErr w:type="spellStart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/v2/ without breaking existing consumers.</w:t>
      </w:r>
    </w:p>
    <w:p w14:paraId="0B6EC0D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All requests must include a valid JWT Bearer token issued by Azure AD / Microsoft Entra ID via OIDC / OAuth 2.0.</w:t>
      </w:r>
    </w:p>
    <w:p w14:paraId="32E9220B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Azure API Management (APIM) acts as the sole API Gateway for all backend microservices.</w:t>
      </w:r>
    </w:p>
    <w:p w14:paraId="34CBD85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All payloads use JSON format with UTF-8 encoding, except Document &amp; OCR component which uses multipart/form-data.</w:t>
      </w:r>
    </w:p>
    <w:p w14:paraId="0B373B0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HTTPS / TLS 1.3 enforced on all channels. Plain HTTP requests are rejected.</w:t>
      </w:r>
    </w:p>
    <w:p w14:paraId="60DF4E15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Rate limiting: 100 requests per minute per subscription key (enforced by APIM).</w:t>
      </w:r>
    </w:p>
    <w:p w14:paraId="71C368B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UAT and Production share the same API contract; only the base URL differs.</w:t>
      </w:r>
    </w:p>
    <w:p w14:paraId="70956D07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All unique identifiers are GUID (UUID v4) strings.</w:t>
      </w:r>
    </w:p>
    <w:p w14:paraId="2F848E1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All timestamps follow ISO 8601 format in UTC: YYYY-MM-DDTHH:</w:t>
      </w:r>
      <w:proofErr w:type="gramStart"/>
      <w:r>
        <w:rPr>
          <w:rFonts w:ascii="Calibri" w:hAnsi="Calibri"/>
        </w:rPr>
        <w:t>MM:SSZ</w:t>
      </w:r>
      <w:proofErr w:type="gramEnd"/>
      <w:r>
        <w:rPr>
          <w:rFonts w:ascii="Calibri" w:hAnsi="Calibri"/>
        </w:rPr>
        <w:t>.</w:t>
      </w:r>
    </w:p>
    <w:p w14:paraId="0B4B0B0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lastRenderedPageBreak/>
        <w:t xml:space="preserve">List endpoints support pagination via page (default: 1) and </w:t>
      </w:r>
      <w:proofErr w:type="spellStart"/>
      <w:r>
        <w:rPr>
          <w:rFonts w:ascii="Calibri" w:hAnsi="Calibri"/>
        </w:rPr>
        <w:t>pageSize</w:t>
      </w:r>
      <w:proofErr w:type="spellEnd"/>
      <w:r>
        <w:rPr>
          <w:rFonts w:ascii="Calibri" w:hAnsi="Calibri"/>
        </w:rPr>
        <w:t xml:space="preserve"> (default: 10, max: 50) query parameters.</w:t>
      </w:r>
    </w:p>
    <w:p w14:paraId="58F1DD4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External Payroll integration (SAP / ADP / Workday) is consumed internally by Payroll Service only – not exposed via APIM.</w:t>
      </w:r>
    </w:p>
    <w:p w14:paraId="1E71F03C" w14:textId="6C58C6C7" w:rsidR="0093777C" w:rsidRDefault="00B26D90" w:rsidP="00FC2601">
      <w:pPr>
        <w:pStyle w:val="ListBullet"/>
        <w:spacing w:after="60"/>
      </w:pPr>
      <w:r w:rsidRPr="00FC2601">
        <w:rPr>
          <w:rFonts w:ascii="Calibri" w:hAnsi="Calibri"/>
        </w:rPr>
        <w:t>Employees can only access their own data; Managers can access data for employees within their team only.</w:t>
      </w:r>
    </w:p>
    <w:p w14:paraId="6C905E7B" w14:textId="77777777" w:rsidR="00797A8B" w:rsidRDefault="00797A8B">
      <w:pPr>
        <w:pStyle w:val="Heading1"/>
        <w:rPr>
          <w:color w:val="1F4E79"/>
        </w:rPr>
      </w:pPr>
      <w:bookmarkStart w:id="4" w:name="_Toc230467644"/>
    </w:p>
    <w:p w14:paraId="1419EBC4" w14:textId="34790D14" w:rsidR="0093777C" w:rsidRPr="00832F63" w:rsidRDefault="00B26D90">
      <w:pPr>
        <w:pStyle w:val="Heading1"/>
        <w:rPr>
          <w:sz w:val="36"/>
          <w:szCs w:val="36"/>
        </w:rPr>
      </w:pPr>
      <w:r w:rsidRPr="00832F63">
        <w:rPr>
          <w:color w:val="1F4E79"/>
          <w:sz w:val="36"/>
          <w:szCs w:val="36"/>
        </w:rPr>
        <w:t>2</w:t>
      </w:r>
      <w:r w:rsidR="00832F63">
        <w:rPr>
          <w:color w:val="1F4E79"/>
          <w:sz w:val="36"/>
          <w:szCs w:val="36"/>
        </w:rPr>
        <w:t>.</w:t>
      </w:r>
      <w:r w:rsidRPr="00832F63">
        <w:rPr>
          <w:color w:val="1F4E79"/>
          <w:sz w:val="36"/>
          <w:szCs w:val="36"/>
        </w:rPr>
        <w:t xml:space="preserve">   API Security General Framework</w:t>
      </w:r>
      <w:bookmarkEnd w:id="4"/>
    </w:p>
    <w:p w14:paraId="417679FF" w14:textId="77777777" w:rsidR="0093777C" w:rsidRDefault="00B26D90">
      <w:pPr>
        <w:pStyle w:val="Heading3"/>
      </w:pPr>
      <w:bookmarkStart w:id="5" w:name="_Toc230467645"/>
      <w:r>
        <w:rPr>
          <w:color w:val="1F4E79"/>
        </w:rPr>
        <w:t>Authentication</w:t>
      </w:r>
      <w:bookmarkEnd w:id="5"/>
    </w:p>
    <w:p w14:paraId="79330386" w14:textId="77777777" w:rsidR="0093777C" w:rsidRDefault="00B26D90">
      <w:pPr>
        <w:spacing w:after="120"/>
      </w:pPr>
      <w:r>
        <w:rPr>
          <w:rFonts w:ascii="Calibri" w:hAnsi="Calibri"/>
        </w:rPr>
        <w:t>All APIs are secured using JWT Bearer Token Authentication issued by Azure AD / Microsoft Entra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6658"/>
      </w:tblGrid>
      <w:tr w:rsidR="0093777C" w14:paraId="764181B5" w14:textId="77777777">
        <w:tc>
          <w:tcPr>
            <w:tcW w:w="3118" w:type="dxa"/>
            <w:shd w:val="clear" w:color="auto" w:fill="1F4E79"/>
          </w:tcPr>
          <w:p w14:paraId="351B2E5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w="7370" w:type="dxa"/>
            <w:shd w:val="clear" w:color="auto" w:fill="1F4E79"/>
          </w:tcPr>
          <w:p w14:paraId="6ECE2A8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93777C" w14:paraId="6317E0CB" w14:textId="77777777">
        <w:tc>
          <w:tcPr>
            <w:tcW w:w="3118" w:type="dxa"/>
          </w:tcPr>
          <w:p w14:paraId="4A19FDDB" w14:textId="77777777" w:rsidR="0093777C" w:rsidRDefault="00B26D90">
            <w:r>
              <w:rPr>
                <w:rFonts w:ascii="Calibri" w:hAnsi="Calibri"/>
                <w:sz w:val="20"/>
              </w:rPr>
              <w:t>Authentication Type</w:t>
            </w:r>
          </w:p>
        </w:tc>
        <w:tc>
          <w:tcPr>
            <w:tcW w:w="7370" w:type="dxa"/>
          </w:tcPr>
          <w:p w14:paraId="622C9332" w14:textId="77777777" w:rsidR="0093777C" w:rsidRDefault="00B26D90">
            <w:r>
              <w:rPr>
                <w:rFonts w:ascii="Calibri" w:hAnsi="Calibri"/>
                <w:sz w:val="20"/>
              </w:rPr>
              <w:t>JWT Bearer Token</w:t>
            </w:r>
          </w:p>
        </w:tc>
      </w:tr>
      <w:tr w:rsidR="0093777C" w14:paraId="1C210A12" w14:textId="77777777">
        <w:tc>
          <w:tcPr>
            <w:tcW w:w="3118" w:type="dxa"/>
            <w:shd w:val="clear" w:color="auto" w:fill="EEF3F8"/>
          </w:tcPr>
          <w:p w14:paraId="2617C0B6" w14:textId="77777777" w:rsidR="0093777C" w:rsidRDefault="00B26D90">
            <w:r>
              <w:rPr>
                <w:rFonts w:ascii="Calibri" w:hAnsi="Calibri"/>
                <w:sz w:val="20"/>
              </w:rPr>
              <w:t>Token Issuer</w:t>
            </w:r>
          </w:p>
        </w:tc>
        <w:tc>
          <w:tcPr>
            <w:tcW w:w="7370" w:type="dxa"/>
            <w:shd w:val="clear" w:color="auto" w:fill="EEF3F8"/>
          </w:tcPr>
          <w:p w14:paraId="7848CE58" w14:textId="77777777" w:rsidR="0093777C" w:rsidRDefault="00B26D90">
            <w:r>
              <w:rPr>
                <w:rFonts w:ascii="Calibri" w:hAnsi="Calibri"/>
                <w:sz w:val="20"/>
              </w:rPr>
              <w:t>Azure AD / Microsoft Entra ID</w:t>
            </w:r>
          </w:p>
        </w:tc>
      </w:tr>
      <w:tr w:rsidR="0093777C" w14:paraId="6FAF6EE4" w14:textId="77777777">
        <w:tc>
          <w:tcPr>
            <w:tcW w:w="3118" w:type="dxa"/>
          </w:tcPr>
          <w:p w14:paraId="3A8C1102" w14:textId="77777777" w:rsidR="0093777C" w:rsidRDefault="00B26D90">
            <w:r>
              <w:rPr>
                <w:rFonts w:ascii="Calibri" w:hAnsi="Calibri"/>
                <w:sz w:val="20"/>
              </w:rPr>
              <w:t>Signing Algorithm</w:t>
            </w:r>
          </w:p>
        </w:tc>
        <w:tc>
          <w:tcPr>
            <w:tcW w:w="7370" w:type="dxa"/>
          </w:tcPr>
          <w:p w14:paraId="2A75439C" w14:textId="77777777" w:rsidR="0093777C" w:rsidRDefault="00B26D90">
            <w:r>
              <w:rPr>
                <w:rFonts w:ascii="Calibri" w:hAnsi="Calibri"/>
                <w:sz w:val="20"/>
              </w:rPr>
              <w:t>RS256 (asymmetric, public/private key pair)</w:t>
            </w:r>
          </w:p>
        </w:tc>
      </w:tr>
      <w:tr w:rsidR="0093777C" w14:paraId="4D89AD7B" w14:textId="77777777">
        <w:tc>
          <w:tcPr>
            <w:tcW w:w="3118" w:type="dxa"/>
            <w:shd w:val="clear" w:color="auto" w:fill="EEF3F8"/>
          </w:tcPr>
          <w:p w14:paraId="383E1C03" w14:textId="77777777" w:rsidR="0093777C" w:rsidRDefault="00B26D90">
            <w:r>
              <w:rPr>
                <w:rFonts w:ascii="Calibri" w:hAnsi="Calibri"/>
                <w:sz w:val="20"/>
              </w:rPr>
              <w:t>Token Location</w:t>
            </w:r>
          </w:p>
        </w:tc>
        <w:tc>
          <w:tcPr>
            <w:tcW w:w="7370" w:type="dxa"/>
            <w:shd w:val="clear" w:color="auto" w:fill="EEF3F8"/>
          </w:tcPr>
          <w:p w14:paraId="41C56A3E" w14:textId="77777777" w:rsidR="0093777C" w:rsidRDefault="00B26D90">
            <w:r>
              <w:rPr>
                <w:rFonts w:ascii="Calibri" w:hAnsi="Calibri"/>
                <w:sz w:val="20"/>
              </w:rPr>
              <w:t>HTTP Header: Authorization: Bearer &lt;token&gt;</w:t>
            </w:r>
          </w:p>
        </w:tc>
      </w:tr>
      <w:tr w:rsidR="0093777C" w14:paraId="17CEE6AF" w14:textId="77777777">
        <w:tc>
          <w:tcPr>
            <w:tcW w:w="3118" w:type="dxa"/>
          </w:tcPr>
          <w:p w14:paraId="35D1232C" w14:textId="77777777" w:rsidR="0093777C" w:rsidRDefault="00B26D90">
            <w:r>
              <w:rPr>
                <w:rFonts w:ascii="Calibri" w:hAnsi="Calibri"/>
                <w:sz w:val="20"/>
              </w:rPr>
              <w:t>JWT Claims Used</w:t>
            </w:r>
          </w:p>
        </w:tc>
        <w:tc>
          <w:tcPr>
            <w:tcW w:w="7370" w:type="dxa"/>
          </w:tcPr>
          <w:p w14:paraId="333F2082" w14:textId="77777777" w:rsidR="0093777C" w:rsidRDefault="00B26D90">
            <w:r>
              <w:rPr>
                <w:rFonts w:ascii="Calibri" w:hAnsi="Calibri"/>
                <w:sz w:val="20"/>
              </w:rPr>
              <w:t>sub (user ID), role (RBAC role), email, exp (expiry)</w:t>
            </w:r>
          </w:p>
        </w:tc>
      </w:tr>
      <w:tr w:rsidR="0093777C" w14:paraId="4C742613" w14:textId="77777777">
        <w:tc>
          <w:tcPr>
            <w:tcW w:w="3118" w:type="dxa"/>
            <w:shd w:val="clear" w:color="auto" w:fill="EEF3F8"/>
          </w:tcPr>
          <w:p w14:paraId="777477AD" w14:textId="77777777" w:rsidR="0093777C" w:rsidRDefault="00B26D90">
            <w:r>
              <w:rPr>
                <w:rFonts w:ascii="Calibri" w:hAnsi="Calibri"/>
                <w:sz w:val="20"/>
              </w:rPr>
              <w:t>Access Token TTL</w:t>
            </w:r>
          </w:p>
        </w:tc>
        <w:tc>
          <w:tcPr>
            <w:tcW w:w="7370" w:type="dxa"/>
            <w:shd w:val="clear" w:color="auto" w:fill="EEF3F8"/>
          </w:tcPr>
          <w:p w14:paraId="4A201937" w14:textId="77777777" w:rsidR="0093777C" w:rsidRDefault="00B26D90">
            <w:r>
              <w:rPr>
                <w:rFonts w:ascii="Calibri" w:hAnsi="Calibri"/>
                <w:sz w:val="20"/>
              </w:rPr>
              <w:t>60 minutes</w:t>
            </w:r>
          </w:p>
        </w:tc>
      </w:tr>
      <w:tr w:rsidR="0093777C" w14:paraId="37B7F974" w14:textId="77777777">
        <w:tc>
          <w:tcPr>
            <w:tcW w:w="3118" w:type="dxa"/>
          </w:tcPr>
          <w:p w14:paraId="1EE5919A" w14:textId="77777777" w:rsidR="0093777C" w:rsidRDefault="00B26D90">
            <w:r>
              <w:rPr>
                <w:rFonts w:ascii="Calibri" w:hAnsi="Calibri"/>
                <w:sz w:val="20"/>
              </w:rPr>
              <w:t>Signing Key Storage</w:t>
            </w:r>
          </w:p>
        </w:tc>
        <w:tc>
          <w:tcPr>
            <w:tcW w:w="7370" w:type="dxa"/>
          </w:tcPr>
          <w:p w14:paraId="680F8D98" w14:textId="77777777" w:rsidR="0093777C" w:rsidRDefault="00B26D90">
            <w:r>
              <w:rPr>
                <w:rFonts w:ascii="Calibri" w:hAnsi="Calibri"/>
                <w:sz w:val="20"/>
              </w:rPr>
              <w:t>Azure Key Vault – fetched at startup via Managed Identity</w:t>
            </w:r>
          </w:p>
        </w:tc>
      </w:tr>
    </w:tbl>
    <w:p w14:paraId="27E9ACEF" w14:textId="77777777" w:rsidR="0093777C" w:rsidRDefault="0093777C"/>
    <w:p w14:paraId="4A9C25D7" w14:textId="77777777" w:rsidR="0093777C" w:rsidRDefault="00B26D90">
      <w:pPr>
        <w:pStyle w:val="Heading3"/>
      </w:pPr>
      <w:bookmarkStart w:id="6" w:name="_Toc230467646"/>
      <w:r>
        <w:rPr>
          <w:color w:val="1F4E79"/>
        </w:rPr>
        <w:t>Authorization – Role-Based Access Control (RBAC)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9"/>
        <w:gridCol w:w="2615"/>
        <w:gridCol w:w="5052"/>
      </w:tblGrid>
      <w:tr w:rsidR="0093777C" w14:paraId="2EB5046E" w14:textId="77777777">
        <w:tc>
          <w:tcPr>
            <w:tcW w:w="1984" w:type="dxa"/>
            <w:shd w:val="clear" w:color="auto" w:fill="1F4E79"/>
          </w:tcPr>
          <w:p w14:paraId="63647AD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w="2835" w:type="dxa"/>
            <w:shd w:val="clear" w:color="auto" w:fill="1F4E79"/>
          </w:tcPr>
          <w:p w14:paraId="20C9DD8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w="5669" w:type="dxa"/>
            <w:shd w:val="clear" w:color="auto" w:fill="1F4E79"/>
          </w:tcPr>
          <w:p w14:paraId="7B455AB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Permitted Operations</w:t>
            </w:r>
          </w:p>
        </w:tc>
      </w:tr>
      <w:tr w:rsidR="0093777C" w14:paraId="1600654E" w14:textId="77777777">
        <w:tc>
          <w:tcPr>
            <w:tcW w:w="1984" w:type="dxa"/>
          </w:tcPr>
          <w:p w14:paraId="7177B86A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2835" w:type="dxa"/>
          </w:tcPr>
          <w:p w14:paraId="18EAAD27" w14:textId="77777777" w:rsidR="0093777C" w:rsidRDefault="00B26D90">
            <w:r>
              <w:rPr>
                <w:rFonts w:ascii="Calibri" w:hAnsi="Calibri"/>
                <w:sz w:val="20"/>
              </w:rPr>
              <w:t>Standard employee</w:t>
            </w:r>
          </w:p>
        </w:tc>
        <w:tc>
          <w:tcPr>
            <w:tcW w:w="5669" w:type="dxa"/>
          </w:tcPr>
          <w:p w14:paraId="7E016158" w14:textId="77777777" w:rsidR="0093777C" w:rsidRDefault="00B26D90">
            <w:r>
              <w:rPr>
                <w:rFonts w:ascii="Calibri" w:hAnsi="Calibri"/>
                <w:sz w:val="20"/>
              </w:rPr>
              <w:t>View own profile, eligible benefits, own CTC; submit and view own claims; upload documents</w:t>
            </w:r>
          </w:p>
        </w:tc>
      </w:tr>
      <w:tr w:rsidR="0093777C" w14:paraId="6CBA6E48" w14:textId="77777777">
        <w:tc>
          <w:tcPr>
            <w:tcW w:w="1984" w:type="dxa"/>
            <w:shd w:val="clear" w:color="auto" w:fill="EEF3F8"/>
          </w:tcPr>
          <w:p w14:paraId="283B3063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2835" w:type="dxa"/>
            <w:shd w:val="clear" w:color="auto" w:fill="EEF3F8"/>
          </w:tcPr>
          <w:p w14:paraId="01BC11A6" w14:textId="77777777" w:rsidR="0093777C" w:rsidRDefault="00B26D90">
            <w:r>
              <w:rPr>
                <w:rFonts w:ascii="Calibri" w:hAnsi="Calibri"/>
                <w:sz w:val="20"/>
              </w:rPr>
              <w:t>Team manager (extends EMPLOYEE)</w:t>
            </w:r>
          </w:p>
        </w:tc>
        <w:tc>
          <w:tcPr>
            <w:tcW w:w="5669" w:type="dxa"/>
            <w:shd w:val="clear" w:color="auto" w:fill="EEF3F8"/>
          </w:tcPr>
          <w:p w14:paraId="26FDABF4" w14:textId="77777777" w:rsidR="0093777C" w:rsidRDefault="00B26D90">
            <w:r>
              <w:rPr>
                <w:rFonts w:ascii="Calibri" w:hAnsi="Calibri"/>
                <w:sz w:val="20"/>
              </w:rPr>
              <w:t>All EMPLOYEE permissions + approve/reject claims for own team; submit promotion nominations</w:t>
            </w:r>
          </w:p>
        </w:tc>
      </w:tr>
      <w:tr w:rsidR="0093777C" w14:paraId="51CEA833" w14:textId="77777777">
        <w:tc>
          <w:tcPr>
            <w:tcW w:w="1984" w:type="dxa"/>
          </w:tcPr>
          <w:p w14:paraId="4725AB4E" w14:textId="77777777" w:rsidR="0093777C" w:rsidRDefault="00B26D90">
            <w:r>
              <w:rPr>
                <w:rFonts w:ascii="Calibri" w:hAnsi="Calibri"/>
                <w:sz w:val="20"/>
              </w:rPr>
              <w:t>HR_ADMIN</w:t>
            </w:r>
          </w:p>
        </w:tc>
        <w:tc>
          <w:tcPr>
            <w:tcW w:w="2835" w:type="dxa"/>
          </w:tcPr>
          <w:p w14:paraId="0B299F96" w14:textId="77777777" w:rsidR="0093777C" w:rsidRDefault="00B26D90">
            <w:r>
              <w:rPr>
                <w:rFonts w:ascii="Calibri" w:hAnsi="Calibri"/>
                <w:sz w:val="20"/>
              </w:rPr>
              <w:t>HR administrator</w:t>
            </w:r>
          </w:p>
        </w:tc>
        <w:tc>
          <w:tcPr>
            <w:tcW w:w="5669" w:type="dxa"/>
          </w:tcPr>
          <w:p w14:paraId="56DC0592" w14:textId="77777777" w:rsidR="0093777C" w:rsidRDefault="00B26D90">
            <w:r>
              <w:rPr>
                <w:rFonts w:ascii="Calibri" w:hAnsi="Calibri"/>
                <w:sz w:val="20"/>
              </w:rPr>
              <w:t>Configure benefit plans; create/update compensation rules; manage promotion cycles</w:t>
            </w:r>
          </w:p>
        </w:tc>
      </w:tr>
      <w:tr w:rsidR="0093777C" w14:paraId="525A1781" w14:textId="77777777">
        <w:tc>
          <w:tcPr>
            <w:tcW w:w="1984" w:type="dxa"/>
            <w:shd w:val="clear" w:color="auto" w:fill="EEF3F8"/>
          </w:tcPr>
          <w:p w14:paraId="00179787" w14:textId="77777777" w:rsidR="0093777C" w:rsidRDefault="00B26D90">
            <w:r>
              <w:rPr>
                <w:rFonts w:ascii="Calibri" w:hAnsi="Calibri"/>
                <w:sz w:val="20"/>
              </w:rPr>
              <w:t>FINANCE_USER</w:t>
            </w:r>
          </w:p>
        </w:tc>
        <w:tc>
          <w:tcPr>
            <w:tcW w:w="2835" w:type="dxa"/>
            <w:shd w:val="clear" w:color="auto" w:fill="EEF3F8"/>
          </w:tcPr>
          <w:p w14:paraId="241CD835" w14:textId="77777777" w:rsidR="0093777C" w:rsidRDefault="00B26D90">
            <w:r>
              <w:rPr>
                <w:rFonts w:ascii="Calibri" w:hAnsi="Calibri"/>
                <w:sz w:val="20"/>
              </w:rPr>
              <w:t>Finance and audit reviewer</w:t>
            </w:r>
          </w:p>
        </w:tc>
        <w:tc>
          <w:tcPr>
            <w:tcW w:w="5669" w:type="dxa"/>
            <w:shd w:val="clear" w:color="auto" w:fill="EEF3F8"/>
          </w:tcPr>
          <w:p w14:paraId="019F2BA5" w14:textId="77777777" w:rsidR="0093777C" w:rsidRDefault="00B26D90">
            <w:r>
              <w:rPr>
                <w:rFonts w:ascii="Calibri" w:hAnsi="Calibri"/>
                <w:sz w:val="20"/>
              </w:rPr>
              <w:t>Generate all report types; view full audit trail (read-only)</w:t>
            </w:r>
          </w:p>
        </w:tc>
      </w:tr>
    </w:tbl>
    <w:p w14:paraId="6544A367" w14:textId="77777777" w:rsidR="0093777C" w:rsidRDefault="0093777C"/>
    <w:p w14:paraId="153D8F2C" w14:textId="77777777" w:rsidR="0093777C" w:rsidRDefault="00B26D90">
      <w:pPr>
        <w:pStyle w:val="Heading3"/>
      </w:pPr>
      <w:bookmarkStart w:id="7" w:name="_Toc230467647"/>
      <w:r>
        <w:rPr>
          <w:color w:val="1F4E79"/>
        </w:rPr>
        <w:t>Standard Request Headers (All APIs)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5058"/>
        <w:gridCol w:w="2147"/>
      </w:tblGrid>
      <w:tr w:rsidR="0093777C" w14:paraId="366BFD03" w14:textId="77777777">
        <w:tc>
          <w:tcPr>
            <w:tcW w:w="2551" w:type="dxa"/>
            <w:shd w:val="clear" w:color="auto" w:fill="1F4E79"/>
          </w:tcPr>
          <w:p w14:paraId="75AA3BE9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1EC94AF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2B4CA53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3318BFB3" w14:textId="77777777">
        <w:tc>
          <w:tcPr>
            <w:tcW w:w="2551" w:type="dxa"/>
          </w:tcPr>
          <w:p w14:paraId="67D62C7C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1E758D6E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1EBF7C85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1C6FEF9F" w14:textId="77777777">
        <w:tc>
          <w:tcPr>
            <w:tcW w:w="2551" w:type="dxa"/>
            <w:shd w:val="clear" w:color="auto" w:fill="EEF3F8"/>
          </w:tcPr>
          <w:p w14:paraId="577F1782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41B5BC21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73FF1906" w14:textId="77777777" w:rsidR="0093777C" w:rsidRDefault="00B26D90">
            <w:r>
              <w:rPr>
                <w:rFonts w:ascii="Calibri" w:hAnsi="Calibri"/>
                <w:sz w:val="20"/>
              </w:rPr>
              <w:t>Yes (POST / PUT / PATCH)</w:t>
            </w:r>
          </w:p>
        </w:tc>
      </w:tr>
      <w:tr w:rsidR="0093777C" w14:paraId="2919832E" w14:textId="77777777">
        <w:tc>
          <w:tcPr>
            <w:tcW w:w="2551" w:type="dxa"/>
          </w:tcPr>
          <w:p w14:paraId="0D4864BB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</w:tcPr>
          <w:p w14:paraId="2D4D15BA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</w:tcPr>
          <w:p w14:paraId="01475877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540206ED" w14:textId="77777777">
        <w:tc>
          <w:tcPr>
            <w:tcW w:w="2551" w:type="dxa"/>
            <w:shd w:val="clear" w:color="auto" w:fill="EEF3F8"/>
          </w:tcPr>
          <w:p w14:paraId="52CA4D29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  <w:shd w:val="clear" w:color="auto" w:fill="EEF3F8"/>
          </w:tcPr>
          <w:p w14:paraId="35FEEDE2" w14:textId="77777777" w:rsidR="0093777C" w:rsidRDefault="00B26D90">
            <w:r>
              <w:rPr>
                <w:rFonts w:ascii="Calibri" w:hAnsi="Calibri"/>
                <w:sz w:val="20"/>
              </w:rPr>
              <w:t>UUID v4 – for distributed tracing</w:t>
            </w:r>
          </w:p>
        </w:tc>
        <w:tc>
          <w:tcPr>
            <w:tcW w:w="2268" w:type="dxa"/>
            <w:shd w:val="clear" w:color="auto" w:fill="EEF3F8"/>
          </w:tcPr>
          <w:p w14:paraId="0FF8B9F1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  <w:tr w:rsidR="0093777C" w14:paraId="425503B6" w14:textId="77777777">
        <w:tc>
          <w:tcPr>
            <w:tcW w:w="2551" w:type="dxa"/>
          </w:tcPr>
          <w:p w14:paraId="6CD08AA9" w14:textId="77777777" w:rsidR="0093777C" w:rsidRDefault="00B26D90">
            <w:r>
              <w:rPr>
                <w:rFonts w:ascii="Calibri" w:hAnsi="Calibri"/>
                <w:sz w:val="20"/>
              </w:rPr>
              <w:t>x-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-version</w:t>
            </w:r>
          </w:p>
        </w:tc>
        <w:tc>
          <w:tcPr>
            <w:tcW w:w="5669" w:type="dxa"/>
          </w:tcPr>
          <w:p w14:paraId="17646A10" w14:textId="77777777" w:rsidR="0093777C" w:rsidRDefault="00B26D9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2268" w:type="dxa"/>
          </w:tcPr>
          <w:p w14:paraId="02459440" w14:textId="77777777" w:rsidR="0093777C" w:rsidRDefault="00B26D90">
            <w:r>
              <w:rPr>
                <w:rFonts w:ascii="Calibri" w:hAnsi="Calibri"/>
                <w:sz w:val="20"/>
              </w:rPr>
              <w:t>Recommended</w:t>
            </w:r>
          </w:p>
        </w:tc>
      </w:tr>
    </w:tbl>
    <w:p w14:paraId="527C3A41" w14:textId="77777777" w:rsidR="0093777C" w:rsidRDefault="0093777C"/>
    <w:p w14:paraId="02D3B7FE" w14:textId="77777777" w:rsidR="0093777C" w:rsidRDefault="00B26D90">
      <w:pPr>
        <w:pStyle w:val="Heading3"/>
      </w:pPr>
      <w:bookmarkStart w:id="8" w:name="_Toc230467648"/>
      <w:r>
        <w:rPr>
          <w:color w:val="1F4E79"/>
        </w:rPr>
        <w:lastRenderedPageBreak/>
        <w:t>Standard HTTP Status Codes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7729"/>
      </w:tblGrid>
      <w:tr w:rsidR="0093777C" w14:paraId="5B230934" w14:textId="77777777">
        <w:tc>
          <w:tcPr>
            <w:tcW w:w="1984" w:type="dxa"/>
            <w:shd w:val="clear" w:color="auto" w:fill="1F4E79"/>
          </w:tcPr>
          <w:p w14:paraId="0F463FB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 Code</w:t>
            </w:r>
          </w:p>
        </w:tc>
        <w:tc>
          <w:tcPr>
            <w:tcW w:w="8504" w:type="dxa"/>
            <w:shd w:val="clear" w:color="auto" w:fill="1F4E79"/>
          </w:tcPr>
          <w:p w14:paraId="15077BB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 w:rsidR="0093777C" w14:paraId="1FAEA0CA" w14:textId="77777777">
        <w:tc>
          <w:tcPr>
            <w:tcW w:w="1984" w:type="dxa"/>
          </w:tcPr>
          <w:p w14:paraId="6A250048" w14:textId="77777777" w:rsidR="0093777C" w:rsidRDefault="00B26D90"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w="8504" w:type="dxa"/>
          </w:tcPr>
          <w:p w14:paraId="2888B5AE" w14:textId="77777777" w:rsidR="0093777C" w:rsidRDefault="00B26D90">
            <w:r>
              <w:rPr>
                <w:rFonts w:ascii="Calibri" w:hAnsi="Calibri"/>
                <w:sz w:val="20"/>
              </w:rPr>
              <w:t>OK – Successful GET, PUT, PATCH</w:t>
            </w:r>
          </w:p>
        </w:tc>
      </w:tr>
      <w:tr w:rsidR="0093777C" w14:paraId="358455F7" w14:textId="77777777">
        <w:tc>
          <w:tcPr>
            <w:tcW w:w="1984" w:type="dxa"/>
            <w:shd w:val="clear" w:color="auto" w:fill="EEF3F8"/>
          </w:tcPr>
          <w:p w14:paraId="095B314A" w14:textId="77777777" w:rsidR="0093777C" w:rsidRDefault="00B26D90">
            <w:r>
              <w:rPr>
                <w:rFonts w:ascii="Calibri" w:hAnsi="Calibri"/>
                <w:sz w:val="20"/>
              </w:rPr>
              <w:t>201</w:t>
            </w:r>
          </w:p>
        </w:tc>
        <w:tc>
          <w:tcPr>
            <w:tcW w:w="8504" w:type="dxa"/>
            <w:shd w:val="clear" w:color="auto" w:fill="EEF3F8"/>
          </w:tcPr>
          <w:p w14:paraId="0A7E9770" w14:textId="77777777" w:rsidR="0093777C" w:rsidRDefault="00B26D90">
            <w:r>
              <w:rPr>
                <w:rFonts w:ascii="Calibri" w:hAnsi="Calibri"/>
                <w:sz w:val="20"/>
              </w:rPr>
              <w:t>Created – Resource created successfully (POST)</w:t>
            </w:r>
          </w:p>
        </w:tc>
      </w:tr>
      <w:tr w:rsidR="0093777C" w14:paraId="60B4BC2D" w14:textId="77777777">
        <w:tc>
          <w:tcPr>
            <w:tcW w:w="1984" w:type="dxa"/>
          </w:tcPr>
          <w:p w14:paraId="30E2BA00" w14:textId="77777777" w:rsidR="0093777C" w:rsidRDefault="00B26D90">
            <w:r>
              <w:rPr>
                <w:rFonts w:ascii="Calibri" w:hAnsi="Calibri"/>
                <w:sz w:val="20"/>
              </w:rPr>
              <w:t>204</w:t>
            </w:r>
          </w:p>
        </w:tc>
        <w:tc>
          <w:tcPr>
            <w:tcW w:w="8504" w:type="dxa"/>
          </w:tcPr>
          <w:p w14:paraId="0506609B" w14:textId="77777777" w:rsidR="0093777C" w:rsidRDefault="00B26D90">
            <w:r>
              <w:rPr>
                <w:rFonts w:ascii="Calibri" w:hAnsi="Calibri"/>
                <w:sz w:val="20"/>
              </w:rPr>
              <w:t>No Content – Successful DELETE</w:t>
            </w:r>
          </w:p>
        </w:tc>
      </w:tr>
      <w:tr w:rsidR="0093777C" w14:paraId="7C17A8DF" w14:textId="77777777">
        <w:tc>
          <w:tcPr>
            <w:tcW w:w="1984" w:type="dxa"/>
            <w:shd w:val="clear" w:color="auto" w:fill="EEF3F8"/>
          </w:tcPr>
          <w:p w14:paraId="10A3E816" w14:textId="77777777" w:rsidR="0093777C" w:rsidRDefault="00B26D90">
            <w:r>
              <w:rPr>
                <w:rFonts w:ascii="Calibri" w:hAnsi="Calibri"/>
                <w:sz w:val="20"/>
              </w:rPr>
              <w:t>400</w:t>
            </w:r>
          </w:p>
        </w:tc>
        <w:tc>
          <w:tcPr>
            <w:tcW w:w="8504" w:type="dxa"/>
            <w:shd w:val="clear" w:color="auto" w:fill="EEF3F8"/>
          </w:tcPr>
          <w:p w14:paraId="7B0B5062" w14:textId="77777777" w:rsidR="0093777C" w:rsidRDefault="00B26D90">
            <w:r>
              <w:rPr>
                <w:rFonts w:ascii="Calibri" w:hAnsi="Calibri"/>
                <w:sz w:val="20"/>
              </w:rPr>
              <w:t>Bad Request – Validation or input error</w:t>
            </w:r>
          </w:p>
        </w:tc>
      </w:tr>
      <w:tr w:rsidR="0093777C" w14:paraId="0C585658" w14:textId="77777777">
        <w:tc>
          <w:tcPr>
            <w:tcW w:w="1984" w:type="dxa"/>
          </w:tcPr>
          <w:p w14:paraId="32B67B28" w14:textId="77777777" w:rsidR="0093777C" w:rsidRDefault="00B26D90"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w="8504" w:type="dxa"/>
          </w:tcPr>
          <w:p w14:paraId="1D9F8905" w14:textId="77777777" w:rsidR="0093777C" w:rsidRDefault="00B26D90">
            <w:r>
              <w:rPr>
                <w:rFonts w:ascii="Calibri" w:hAnsi="Calibri"/>
                <w:sz w:val="20"/>
              </w:rPr>
              <w:t>Unauthorized – Missing, expired, or invalid JWT</w:t>
            </w:r>
          </w:p>
        </w:tc>
      </w:tr>
      <w:tr w:rsidR="0093777C" w14:paraId="143B8E61" w14:textId="77777777">
        <w:tc>
          <w:tcPr>
            <w:tcW w:w="1984" w:type="dxa"/>
            <w:shd w:val="clear" w:color="auto" w:fill="EEF3F8"/>
          </w:tcPr>
          <w:p w14:paraId="33F5130F" w14:textId="77777777" w:rsidR="0093777C" w:rsidRDefault="00B26D90"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w="8504" w:type="dxa"/>
            <w:shd w:val="clear" w:color="auto" w:fill="EEF3F8"/>
          </w:tcPr>
          <w:p w14:paraId="5BE8FCEA" w14:textId="77777777" w:rsidR="0093777C" w:rsidRDefault="00B26D90">
            <w:r>
              <w:rPr>
                <w:rFonts w:ascii="Calibri" w:hAnsi="Calibri"/>
                <w:sz w:val="20"/>
              </w:rPr>
              <w:t>Forbidden – Valid JWT but insufficient role / permission</w:t>
            </w:r>
          </w:p>
        </w:tc>
      </w:tr>
      <w:tr w:rsidR="0093777C" w14:paraId="5CA57581" w14:textId="77777777">
        <w:tc>
          <w:tcPr>
            <w:tcW w:w="1984" w:type="dxa"/>
          </w:tcPr>
          <w:p w14:paraId="4BD1CBE5" w14:textId="77777777" w:rsidR="0093777C" w:rsidRDefault="00B26D90">
            <w:r>
              <w:rPr>
                <w:rFonts w:ascii="Calibri" w:hAnsi="Calibri"/>
                <w:sz w:val="20"/>
              </w:rPr>
              <w:t>404</w:t>
            </w:r>
          </w:p>
        </w:tc>
        <w:tc>
          <w:tcPr>
            <w:tcW w:w="8504" w:type="dxa"/>
          </w:tcPr>
          <w:p w14:paraId="4A87F3EC" w14:textId="77777777" w:rsidR="0093777C" w:rsidRDefault="00B26D90">
            <w:r>
              <w:rPr>
                <w:rFonts w:ascii="Calibri" w:hAnsi="Calibri"/>
                <w:sz w:val="20"/>
              </w:rPr>
              <w:t>Not Found – Requested resource does not exist</w:t>
            </w:r>
          </w:p>
        </w:tc>
      </w:tr>
      <w:tr w:rsidR="0093777C" w14:paraId="1862A3F0" w14:textId="77777777">
        <w:tc>
          <w:tcPr>
            <w:tcW w:w="1984" w:type="dxa"/>
            <w:shd w:val="clear" w:color="auto" w:fill="EEF3F8"/>
          </w:tcPr>
          <w:p w14:paraId="5299CEB9" w14:textId="77777777" w:rsidR="0093777C" w:rsidRDefault="00B26D90">
            <w:r>
              <w:rPr>
                <w:rFonts w:ascii="Calibri" w:hAnsi="Calibri"/>
                <w:sz w:val="20"/>
              </w:rPr>
              <w:t>409</w:t>
            </w:r>
          </w:p>
        </w:tc>
        <w:tc>
          <w:tcPr>
            <w:tcW w:w="8504" w:type="dxa"/>
            <w:shd w:val="clear" w:color="auto" w:fill="EEF3F8"/>
          </w:tcPr>
          <w:p w14:paraId="719C6885" w14:textId="77777777" w:rsidR="0093777C" w:rsidRDefault="00B26D90">
            <w:r>
              <w:rPr>
                <w:rFonts w:ascii="Calibri" w:hAnsi="Calibri"/>
                <w:sz w:val="20"/>
              </w:rPr>
              <w:t>Conflict – Duplicate resource (e.g. already enrolled)</w:t>
            </w:r>
          </w:p>
        </w:tc>
      </w:tr>
      <w:tr w:rsidR="0093777C" w14:paraId="56AA6BCD" w14:textId="77777777">
        <w:tc>
          <w:tcPr>
            <w:tcW w:w="1984" w:type="dxa"/>
          </w:tcPr>
          <w:p w14:paraId="1B37FE23" w14:textId="77777777" w:rsidR="0093777C" w:rsidRDefault="00B26D90">
            <w:r>
              <w:rPr>
                <w:rFonts w:ascii="Calibri" w:hAnsi="Calibri"/>
                <w:sz w:val="20"/>
              </w:rPr>
              <w:t>422</w:t>
            </w:r>
          </w:p>
        </w:tc>
        <w:tc>
          <w:tcPr>
            <w:tcW w:w="8504" w:type="dxa"/>
          </w:tcPr>
          <w:p w14:paraId="4E1D574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Unprocessable</w:t>
            </w:r>
            <w:proofErr w:type="spellEnd"/>
            <w:r>
              <w:rPr>
                <w:rFonts w:ascii="Calibri" w:hAnsi="Calibri"/>
                <w:sz w:val="20"/>
              </w:rPr>
              <w:t xml:space="preserve"> Entity – Business rule violation</w:t>
            </w:r>
          </w:p>
        </w:tc>
      </w:tr>
      <w:tr w:rsidR="0093777C" w14:paraId="1D2807D6" w14:textId="77777777">
        <w:tc>
          <w:tcPr>
            <w:tcW w:w="1984" w:type="dxa"/>
            <w:shd w:val="clear" w:color="auto" w:fill="EEF3F8"/>
          </w:tcPr>
          <w:p w14:paraId="62F680F8" w14:textId="77777777" w:rsidR="0093777C" w:rsidRDefault="00B26D90">
            <w:r>
              <w:rPr>
                <w:rFonts w:ascii="Calibri" w:hAnsi="Calibri"/>
                <w:sz w:val="20"/>
              </w:rPr>
              <w:t>429</w:t>
            </w:r>
          </w:p>
        </w:tc>
        <w:tc>
          <w:tcPr>
            <w:tcW w:w="8504" w:type="dxa"/>
            <w:shd w:val="clear" w:color="auto" w:fill="EEF3F8"/>
          </w:tcPr>
          <w:p w14:paraId="25BEA0B5" w14:textId="77777777" w:rsidR="0093777C" w:rsidRDefault="00B26D90">
            <w:r>
              <w:rPr>
                <w:rFonts w:ascii="Calibri" w:hAnsi="Calibri"/>
                <w:sz w:val="20"/>
              </w:rPr>
              <w:t>Too Many Requests – Rate limit exceeded</w:t>
            </w:r>
          </w:p>
        </w:tc>
      </w:tr>
      <w:tr w:rsidR="0093777C" w14:paraId="66963B83" w14:textId="77777777">
        <w:tc>
          <w:tcPr>
            <w:tcW w:w="1984" w:type="dxa"/>
          </w:tcPr>
          <w:p w14:paraId="23C16C8B" w14:textId="77777777" w:rsidR="0093777C" w:rsidRDefault="00B26D90"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w="8504" w:type="dxa"/>
          </w:tcPr>
          <w:p w14:paraId="4E6DD521" w14:textId="77777777" w:rsidR="0093777C" w:rsidRDefault="00B26D90">
            <w:r>
              <w:rPr>
                <w:rFonts w:ascii="Calibri" w:hAnsi="Calibri"/>
                <w:sz w:val="20"/>
              </w:rPr>
              <w:t>Internal Server Error – Unexpected server-side failure</w:t>
            </w:r>
          </w:p>
        </w:tc>
      </w:tr>
    </w:tbl>
    <w:p w14:paraId="2C75F957" w14:textId="77777777" w:rsidR="0093777C" w:rsidRDefault="0093777C"/>
    <w:p w14:paraId="44EB55E6" w14:textId="77777777" w:rsidR="0093777C" w:rsidRDefault="00B26D90">
      <w:pPr>
        <w:pStyle w:val="Heading3"/>
      </w:pPr>
      <w:bookmarkStart w:id="9" w:name="_Toc230467649"/>
      <w:r>
        <w:rPr>
          <w:color w:val="1F4E79"/>
        </w:rPr>
        <w:t>Standard Error Response Format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53FF7C69" w14:textId="77777777">
        <w:tc>
          <w:tcPr>
            <w:tcW w:w="9360" w:type="dxa"/>
            <w:shd w:val="clear" w:color="auto" w:fill="F2F2F2"/>
          </w:tcPr>
          <w:p w14:paraId="134B237C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449D181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"status":        400,</w:t>
            </w:r>
          </w:p>
          <w:p w14:paraId="59B25EE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errorCode</w:t>
            </w:r>
            <w:proofErr w:type="spellEnd"/>
            <w:r>
              <w:rPr>
                <w:rFonts w:ascii="Courier New" w:hAnsi="Courier New"/>
                <w:sz w:val="18"/>
              </w:rPr>
              <w:t>":     "VALIDATION_ERROR",</w:t>
            </w:r>
          </w:p>
          <w:p w14:paraId="2AF0C73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"message":       "One or more validation errors occurred.",</w:t>
            </w:r>
          </w:p>
          <w:p w14:paraId="7217ABB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"details": [</w:t>
            </w:r>
          </w:p>
          <w:p w14:paraId="1123C62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field": "</w:t>
            </w:r>
            <w:proofErr w:type="spellStart"/>
            <w:r>
              <w:rPr>
                <w:rFonts w:ascii="Courier New" w:hAnsi="Courier New"/>
                <w:sz w:val="18"/>
              </w:rPr>
              <w:t>totalAmount</w:t>
            </w:r>
            <w:proofErr w:type="spellEnd"/>
            <w:r>
              <w:rPr>
                <w:rFonts w:ascii="Courier New" w:hAnsi="Courier New"/>
                <w:sz w:val="18"/>
              </w:rPr>
              <w:t>", "issue": "Must be greater than 0</w:t>
            </w:r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</w:p>
          <w:p w14:paraId="2474A57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],</w:t>
            </w:r>
          </w:p>
          <w:p w14:paraId="29FBEED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correlationId</w:t>
            </w:r>
            <w:proofErr w:type="spellEnd"/>
            <w:r>
              <w:rPr>
                <w:rFonts w:ascii="Courier New" w:hAnsi="Courier New"/>
                <w:sz w:val="18"/>
              </w:rPr>
              <w:t>": "3fa85f64-5717-4562-b3fc-2c963f66afa6",</w:t>
            </w:r>
          </w:p>
          <w:p w14:paraId="4107761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"timestamp":     "2026-05-23T10:00:00Z"</w:t>
            </w:r>
          </w:p>
          <w:p w14:paraId="56494596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0B5497B9" w14:textId="77777777" w:rsidR="0093777C" w:rsidRDefault="0093777C"/>
    <w:p w14:paraId="5DDA86F8" w14:textId="77777777" w:rsidR="00797A8B" w:rsidRDefault="00797A8B">
      <w:pPr>
        <w:pStyle w:val="Heading1"/>
        <w:rPr>
          <w:color w:val="1F4E79"/>
        </w:rPr>
      </w:pPr>
      <w:bookmarkStart w:id="10" w:name="_Toc230467650"/>
    </w:p>
    <w:p w14:paraId="7A341CB6" w14:textId="62407522" w:rsidR="0093777C" w:rsidRPr="00832F63" w:rsidRDefault="00B26D90">
      <w:pPr>
        <w:pStyle w:val="Heading1"/>
        <w:rPr>
          <w:sz w:val="36"/>
          <w:szCs w:val="36"/>
        </w:rPr>
      </w:pPr>
      <w:r w:rsidRPr="00832F63">
        <w:rPr>
          <w:color w:val="1F4E79"/>
          <w:sz w:val="36"/>
          <w:szCs w:val="36"/>
        </w:rPr>
        <w:t>3.   API SPECIFICATIONS</w:t>
      </w:r>
      <w:bookmarkEnd w:id="10"/>
    </w:p>
    <w:p w14:paraId="3C3E59BE" w14:textId="77777777" w:rsidR="0093777C" w:rsidRPr="00832F63" w:rsidRDefault="00B26D90">
      <w:pPr>
        <w:pStyle w:val="Heading2"/>
        <w:rPr>
          <w:sz w:val="32"/>
          <w:szCs w:val="32"/>
        </w:rPr>
      </w:pPr>
      <w:bookmarkStart w:id="11" w:name="_Toc230467651"/>
      <w:r w:rsidRPr="00832F63">
        <w:rPr>
          <w:color w:val="2E74B5"/>
          <w:sz w:val="32"/>
          <w:szCs w:val="32"/>
        </w:rPr>
        <w:t>3.1   API Details</w:t>
      </w:r>
      <w:bookmarkEnd w:id="11"/>
    </w:p>
    <w:p w14:paraId="3F05AFF5" w14:textId="2E59F7CD" w:rsidR="0093777C" w:rsidRPr="006C2D43" w:rsidRDefault="00B26D90">
      <w:pPr>
        <w:pStyle w:val="Heading3"/>
        <w:rPr>
          <w:sz w:val="26"/>
          <w:szCs w:val="26"/>
          <w:u w:val="single"/>
        </w:rPr>
      </w:pPr>
      <w:bookmarkStart w:id="12" w:name="_Toc230467652"/>
      <w:r w:rsidRPr="006C2D43">
        <w:rPr>
          <w:color w:val="1F4E79"/>
          <w:sz w:val="26"/>
          <w:szCs w:val="26"/>
          <w:u w:val="single"/>
        </w:rPr>
        <w:t xml:space="preserve">&lt;1st&gt; </w:t>
      </w:r>
      <w:r w:rsidR="00797A8B" w:rsidRPr="006C2D43">
        <w:rPr>
          <w:color w:val="1F4E79"/>
          <w:sz w:val="26"/>
          <w:szCs w:val="26"/>
          <w:u w:val="single"/>
        </w:rPr>
        <w:t xml:space="preserve">API </w:t>
      </w:r>
      <w:r w:rsidR="006C2D43" w:rsidRPr="006C2D43">
        <w:rPr>
          <w:color w:val="1F4E79"/>
          <w:sz w:val="26"/>
          <w:szCs w:val="26"/>
          <w:u w:val="single"/>
        </w:rPr>
        <w:t>– Get</w:t>
      </w:r>
      <w:r w:rsidRPr="006C2D43">
        <w:rPr>
          <w:color w:val="1F4E79"/>
          <w:sz w:val="26"/>
          <w:szCs w:val="26"/>
          <w:u w:val="single"/>
        </w:rPr>
        <w:t xml:space="preserve"> Employee Profile</w:t>
      </w:r>
      <w:bookmarkEnd w:id="12"/>
    </w:p>
    <w:p w14:paraId="583C0CFD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12CB2E97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17C700D1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</w:t>
      </w:r>
      <w:proofErr w:type="gramStart"/>
      <w:r>
        <w:rPr>
          <w:rFonts w:ascii="Calibri" w:hAnsi="Calibri"/>
        </w:rPr>
        <w:t>employees/{</w:t>
      </w:r>
      <w:proofErr w:type="spellStart"/>
      <w:proofErr w:type="gramEnd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}</w:t>
      </w:r>
    </w:p>
    <w:p w14:paraId="487720FA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GET</w:t>
      </w:r>
      <w:proofErr w:type="gramEnd"/>
    </w:p>
    <w:p w14:paraId="1D38E280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Authorized Roles:  </w:t>
      </w:r>
      <w:r>
        <w:rPr>
          <w:rFonts w:ascii="Calibri" w:hAnsi="Calibri"/>
        </w:rPr>
        <w:t>EMPLOYEE | MANAGER | HR_ADMIN</w:t>
      </w:r>
    </w:p>
    <w:p w14:paraId="2A560D83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442D7825" w14:textId="77777777">
        <w:tc>
          <w:tcPr>
            <w:tcW w:w="2551" w:type="dxa"/>
            <w:shd w:val="clear" w:color="auto" w:fill="1F4E79"/>
          </w:tcPr>
          <w:p w14:paraId="4251193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3C41C09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4185C6E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3F8D3958" w14:textId="77777777">
        <w:tc>
          <w:tcPr>
            <w:tcW w:w="2551" w:type="dxa"/>
          </w:tcPr>
          <w:p w14:paraId="1F66FB8F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4CCD67CD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7F140EEB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266FF35C" w14:textId="77777777">
        <w:tc>
          <w:tcPr>
            <w:tcW w:w="2551" w:type="dxa"/>
            <w:shd w:val="clear" w:color="auto" w:fill="EEF3F8"/>
          </w:tcPr>
          <w:p w14:paraId="27DDB512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  <w:shd w:val="clear" w:color="auto" w:fill="EEF3F8"/>
          </w:tcPr>
          <w:p w14:paraId="7F782DAE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407D6A9E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042DBCC1" w14:textId="77777777">
        <w:tc>
          <w:tcPr>
            <w:tcW w:w="2551" w:type="dxa"/>
          </w:tcPr>
          <w:p w14:paraId="2FD7E099" w14:textId="77777777" w:rsidR="0093777C" w:rsidRDefault="00B26D90">
            <w:r>
              <w:rPr>
                <w:rFonts w:ascii="Calibri" w:hAnsi="Calibri"/>
                <w:sz w:val="20"/>
              </w:rPr>
              <w:lastRenderedPageBreak/>
              <w:t>x-correlation-id</w:t>
            </w:r>
          </w:p>
        </w:tc>
        <w:tc>
          <w:tcPr>
            <w:tcW w:w="5669" w:type="dxa"/>
          </w:tcPr>
          <w:p w14:paraId="07D00EB3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</w:tcPr>
          <w:p w14:paraId="53D09695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69AEFDCB" w14:textId="77777777" w:rsidR="0093777C" w:rsidRDefault="0093777C"/>
    <w:p w14:paraId="794B5219" w14:textId="77777777" w:rsidR="0093777C" w:rsidRDefault="00B26D90">
      <w:pPr>
        <w:pStyle w:val="Heading3"/>
      </w:pPr>
      <w:bookmarkStart w:id="13" w:name="_Toc230467653"/>
      <w:r>
        <w:rPr>
          <w:color w:val="1F4E79"/>
        </w:rPr>
        <w:t>3.1.1.1   Request:</w:t>
      </w:r>
      <w:bookmarkEnd w:id="13"/>
    </w:p>
    <w:p w14:paraId="599984DD" w14:textId="77777777" w:rsidR="0093777C" w:rsidRDefault="00B26D90">
      <w:r>
        <w:rPr>
          <w:i/>
          <w:sz w:val="20"/>
        </w:rPr>
        <w:t>GET request – no request body.</w:t>
      </w:r>
    </w:p>
    <w:p w14:paraId="718AEED2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066"/>
        <w:gridCol w:w="1843"/>
        <w:gridCol w:w="4796"/>
      </w:tblGrid>
      <w:tr w:rsidR="0093777C" w14:paraId="4160818F" w14:textId="77777777">
        <w:tc>
          <w:tcPr>
            <w:tcW w:w="1984" w:type="dxa"/>
            <w:shd w:val="clear" w:color="auto" w:fill="1F4E79"/>
          </w:tcPr>
          <w:p w14:paraId="79F8D4A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5A02763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2B7DDF5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16EDF1C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5EC280B3" w14:textId="77777777">
        <w:tc>
          <w:tcPr>
            <w:tcW w:w="1984" w:type="dxa"/>
          </w:tcPr>
          <w:p w14:paraId="2E571BE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1134" w:type="dxa"/>
          </w:tcPr>
          <w:p w14:paraId="5ED51A71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3064587D" w14:textId="77777777" w:rsidR="0093777C" w:rsidRDefault="00B26D90">
            <w:r>
              <w:rPr>
                <w:rFonts w:ascii="Calibri" w:hAnsi="Calibri"/>
                <w:sz w:val="20"/>
              </w:rPr>
              <w:t>Yes – Path</w:t>
            </w:r>
          </w:p>
        </w:tc>
        <w:tc>
          <w:tcPr>
            <w:tcW w:w="5386" w:type="dxa"/>
          </w:tcPr>
          <w:p w14:paraId="14A37B6B" w14:textId="77777777" w:rsidR="0093777C" w:rsidRDefault="00B26D90">
            <w:r>
              <w:rPr>
                <w:rFonts w:ascii="Calibri" w:hAnsi="Calibri"/>
                <w:sz w:val="20"/>
              </w:rPr>
              <w:t>Unique identifier of the employee to retrieve</w:t>
            </w:r>
          </w:p>
        </w:tc>
      </w:tr>
    </w:tbl>
    <w:p w14:paraId="66D04225" w14:textId="77777777" w:rsidR="0093777C" w:rsidRDefault="0093777C"/>
    <w:p w14:paraId="5E866D97" w14:textId="77777777" w:rsidR="0093777C" w:rsidRDefault="00B26D90">
      <w:r>
        <w:rPr>
          <w:b/>
        </w:rPr>
        <w:t>JSON Structure:</w:t>
      </w:r>
    </w:p>
    <w:p w14:paraId="66272620" w14:textId="77777777" w:rsidR="0093777C" w:rsidRDefault="00B26D90">
      <w:r>
        <w:rPr>
          <w:i/>
        </w:rPr>
        <w:t>Not applicable – GET request, no request body.</w:t>
      </w:r>
    </w:p>
    <w:p w14:paraId="06EE8587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6927"/>
      </w:tblGrid>
      <w:tr w:rsidR="0093777C" w14:paraId="1CF6F5CB" w14:textId="77777777">
        <w:tc>
          <w:tcPr>
            <w:tcW w:w="2835" w:type="dxa"/>
            <w:shd w:val="clear" w:color="auto" w:fill="1F4E79"/>
          </w:tcPr>
          <w:p w14:paraId="07852EB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1B5EBFF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4648E417" w14:textId="77777777">
        <w:tc>
          <w:tcPr>
            <w:tcW w:w="2835" w:type="dxa"/>
          </w:tcPr>
          <w:p w14:paraId="494033C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3F0F3AA0" w14:textId="77777777" w:rsidR="0093777C" w:rsidRDefault="00B26D90">
            <w:r>
              <w:rPr>
                <w:rFonts w:ascii="Calibri" w:hAnsi="Calibri"/>
                <w:sz w:val="20"/>
              </w:rPr>
              <w:t>Path parameter – UUID of the target employee</w:t>
            </w:r>
          </w:p>
        </w:tc>
      </w:tr>
    </w:tbl>
    <w:p w14:paraId="756329A2" w14:textId="77777777" w:rsidR="0093777C" w:rsidRDefault="0093777C"/>
    <w:p w14:paraId="78411F8A" w14:textId="77777777" w:rsidR="0093777C" w:rsidRDefault="00B26D90">
      <w:pPr>
        <w:pStyle w:val="Heading3"/>
      </w:pPr>
      <w:bookmarkStart w:id="14" w:name="_Toc230467654"/>
      <w:r>
        <w:rPr>
          <w:color w:val="1F4E79"/>
        </w:rPr>
        <w:t>3.1.1.2   Response:</w:t>
      </w:r>
      <w:bookmarkEnd w:id="14"/>
    </w:p>
    <w:p w14:paraId="7563DC5A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6139ADF7" w14:textId="77777777">
        <w:tc>
          <w:tcPr>
            <w:tcW w:w="9360" w:type="dxa"/>
            <w:shd w:val="clear" w:color="auto" w:fill="F2F2F2"/>
          </w:tcPr>
          <w:p w14:paraId="13096634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AA295F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"a1b2c3d4-e5f6-7890-abcd-ef1234567890",</w:t>
            </w:r>
          </w:p>
          <w:p w14:paraId="7A5FB34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userId</w:t>
            </w:r>
            <w:proofErr w:type="spellEnd"/>
            <w:r>
              <w:rPr>
                <w:rFonts w:ascii="Courier New" w:hAnsi="Courier New"/>
                <w:sz w:val="18"/>
              </w:rPr>
              <w:t>":     "f9e8d7c6-b5a4-3210-fedc-ba9876543210",</w:t>
            </w:r>
          </w:p>
          <w:p w14:paraId="446D1AA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"name":       "Arjun Sharma",</w:t>
            </w:r>
          </w:p>
          <w:p w14:paraId="28A5837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"email":      "arjun.sharma@cognizant.com",</w:t>
            </w:r>
          </w:p>
          <w:p w14:paraId="70B1488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phoneNumber</w:t>
            </w:r>
            <w:proofErr w:type="spellEnd"/>
            <w:r>
              <w:rPr>
                <w:rFonts w:ascii="Courier New" w:hAnsi="Courier New"/>
                <w:sz w:val="18"/>
              </w:rPr>
              <w:t>":"+91-9876543210",</w:t>
            </w:r>
          </w:p>
          <w:p w14:paraId="5C38CDF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"department": "Engineering",</w:t>
            </w:r>
          </w:p>
          <w:p w14:paraId="0A41817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designation":"Senior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Software Engineer",</w:t>
            </w:r>
          </w:p>
          <w:p w14:paraId="0E10E08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"grade":      "L4",</w:t>
            </w:r>
          </w:p>
          <w:p w14:paraId="3881EE7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joinDate</w:t>
            </w:r>
            <w:proofErr w:type="spellEnd"/>
            <w:r>
              <w:rPr>
                <w:rFonts w:ascii="Courier New" w:hAnsi="Courier New"/>
                <w:sz w:val="18"/>
              </w:rPr>
              <w:t>":   "2020-06-15",</w:t>
            </w:r>
          </w:p>
          <w:p w14:paraId="6BA5FBC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employmentType</w:t>
            </w:r>
            <w:proofErr w:type="spellEnd"/>
            <w:r>
              <w:rPr>
                <w:rFonts w:ascii="Courier New" w:hAnsi="Courier New"/>
                <w:sz w:val="18"/>
              </w:rPr>
              <w:t>":"Permanent",</w:t>
            </w:r>
          </w:p>
          <w:p w14:paraId="59B91C7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"performanceRating":"4.2",</w:t>
            </w:r>
          </w:p>
          <w:p w14:paraId="2D86085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isActive</w:t>
            </w:r>
            <w:proofErr w:type="spellEnd"/>
            <w:r>
              <w:rPr>
                <w:rFonts w:ascii="Courier New" w:hAnsi="Courier New"/>
                <w:sz w:val="18"/>
              </w:rPr>
              <w:t>":   true</w:t>
            </w:r>
          </w:p>
          <w:p w14:paraId="09FA451A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7CD3CD6B" w14:textId="77777777" w:rsidR="0093777C" w:rsidRDefault="0093777C"/>
    <w:p w14:paraId="647C8944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6624"/>
      </w:tblGrid>
      <w:tr w:rsidR="0093777C" w14:paraId="56C81B54" w14:textId="77777777">
        <w:tc>
          <w:tcPr>
            <w:tcW w:w="3118" w:type="dxa"/>
            <w:shd w:val="clear" w:color="auto" w:fill="1F4E79"/>
          </w:tcPr>
          <w:p w14:paraId="18AAD83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6D364A2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3BFEE7BA" w14:textId="77777777">
        <w:tc>
          <w:tcPr>
            <w:tcW w:w="3118" w:type="dxa"/>
          </w:tcPr>
          <w:p w14:paraId="55CD38E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370" w:type="dxa"/>
          </w:tcPr>
          <w:p w14:paraId="3D0D22DA" w14:textId="77777777" w:rsidR="0093777C" w:rsidRDefault="00B26D90">
            <w:r>
              <w:rPr>
                <w:rFonts w:ascii="Calibri" w:hAnsi="Calibri"/>
                <w:sz w:val="20"/>
              </w:rPr>
              <w:t>Unique identifier of the employee (UUID v4)</w:t>
            </w:r>
          </w:p>
        </w:tc>
      </w:tr>
      <w:tr w:rsidR="0093777C" w14:paraId="5F65F64C" w14:textId="77777777">
        <w:tc>
          <w:tcPr>
            <w:tcW w:w="3118" w:type="dxa"/>
            <w:shd w:val="clear" w:color="auto" w:fill="EEF3F8"/>
          </w:tcPr>
          <w:p w14:paraId="3D0C9EF1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userId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283A4B42" w14:textId="77777777" w:rsidR="0093777C" w:rsidRDefault="00B26D90">
            <w:r>
              <w:rPr>
                <w:rFonts w:ascii="Calibri" w:hAnsi="Calibri"/>
                <w:sz w:val="20"/>
              </w:rPr>
              <w:t>Linked user account identifier from the Users table</w:t>
            </w:r>
          </w:p>
        </w:tc>
      </w:tr>
      <w:tr w:rsidR="0093777C" w14:paraId="6E02320A" w14:textId="77777777">
        <w:tc>
          <w:tcPr>
            <w:tcW w:w="3118" w:type="dxa"/>
          </w:tcPr>
          <w:p w14:paraId="65A69AD9" w14:textId="77777777" w:rsidR="0093777C" w:rsidRDefault="00B26D90"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w="7370" w:type="dxa"/>
          </w:tcPr>
          <w:p w14:paraId="438F5D7C" w14:textId="77777777" w:rsidR="0093777C" w:rsidRDefault="00B26D90">
            <w:r>
              <w:rPr>
                <w:rFonts w:ascii="Calibri" w:hAnsi="Calibri"/>
                <w:sz w:val="20"/>
              </w:rPr>
              <w:t>Full legal name of the employee</w:t>
            </w:r>
          </w:p>
        </w:tc>
      </w:tr>
      <w:tr w:rsidR="0093777C" w14:paraId="6ABA3B37" w14:textId="77777777">
        <w:tc>
          <w:tcPr>
            <w:tcW w:w="3118" w:type="dxa"/>
            <w:shd w:val="clear" w:color="auto" w:fill="EEF3F8"/>
          </w:tcPr>
          <w:p w14:paraId="65469B39" w14:textId="77777777" w:rsidR="0093777C" w:rsidRDefault="00B26D90"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w="7370" w:type="dxa"/>
            <w:shd w:val="clear" w:color="auto" w:fill="EEF3F8"/>
          </w:tcPr>
          <w:p w14:paraId="60BDC1A2" w14:textId="77777777" w:rsidR="0093777C" w:rsidRDefault="00B26D90">
            <w:r>
              <w:rPr>
                <w:rFonts w:ascii="Calibri" w:hAnsi="Calibri"/>
                <w:sz w:val="20"/>
              </w:rPr>
              <w:t>Official corporate email address</w:t>
            </w:r>
          </w:p>
        </w:tc>
      </w:tr>
      <w:tr w:rsidR="0093777C" w14:paraId="240F615E" w14:textId="77777777">
        <w:tc>
          <w:tcPr>
            <w:tcW w:w="3118" w:type="dxa"/>
          </w:tcPr>
          <w:p w14:paraId="057EA53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phoneNumber</w:t>
            </w:r>
            <w:proofErr w:type="spellEnd"/>
          </w:p>
        </w:tc>
        <w:tc>
          <w:tcPr>
            <w:tcW w:w="7370" w:type="dxa"/>
          </w:tcPr>
          <w:p w14:paraId="66960374" w14:textId="77777777" w:rsidR="0093777C" w:rsidRDefault="00B26D90">
            <w:r>
              <w:rPr>
                <w:rFonts w:ascii="Calibri" w:hAnsi="Calibri"/>
                <w:sz w:val="20"/>
              </w:rPr>
              <w:t>Registered contact number</w:t>
            </w:r>
          </w:p>
        </w:tc>
      </w:tr>
      <w:tr w:rsidR="0093777C" w14:paraId="256B1983" w14:textId="77777777">
        <w:tc>
          <w:tcPr>
            <w:tcW w:w="3118" w:type="dxa"/>
            <w:shd w:val="clear" w:color="auto" w:fill="EEF3F8"/>
          </w:tcPr>
          <w:p w14:paraId="7D172005" w14:textId="77777777" w:rsidR="0093777C" w:rsidRDefault="00B26D90">
            <w:r>
              <w:rPr>
                <w:rFonts w:ascii="Calibri" w:hAnsi="Calibri"/>
                <w:sz w:val="20"/>
              </w:rPr>
              <w:t>department</w:t>
            </w:r>
          </w:p>
        </w:tc>
        <w:tc>
          <w:tcPr>
            <w:tcW w:w="7370" w:type="dxa"/>
            <w:shd w:val="clear" w:color="auto" w:fill="EEF3F8"/>
          </w:tcPr>
          <w:p w14:paraId="7B346DF4" w14:textId="77777777" w:rsidR="0093777C" w:rsidRDefault="00B26D90">
            <w:r>
              <w:rPr>
                <w:rFonts w:ascii="Calibri" w:hAnsi="Calibri"/>
                <w:sz w:val="20"/>
              </w:rPr>
              <w:t>Department the employee is assigned to</w:t>
            </w:r>
          </w:p>
        </w:tc>
      </w:tr>
      <w:tr w:rsidR="0093777C" w14:paraId="0647EA83" w14:textId="77777777">
        <w:tc>
          <w:tcPr>
            <w:tcW w:w="3118" w:type="dxa"/>
          </w:tcPr>
          <w:p w14:paraId="18BE7169" w14:textId="77777777" w:rsidR="0093777C" w:rsidRDefault="00B26D90">
            <w:r>
              <w:rPr>
                <w:rFonts w:ascii="Calibri" w:hAnsi="Calibri"/>
                <w:sz w:val="20"/>
              </w:rPr>
              <w:t>designation</w:t>
            </w:r>
          </w:p>
        </w:tc>
        <w:tc>
          <w:tcPr>
            <w:tcW w:w="7370" w:type="dxa"/>
          </w:tcPr>
          <w:p w14:paraId="5D11932C" w14:textId="77777777" w:rsidR="0093777C" w:rsidRDefault="00B26D90">
            <w:r>
              <w:rPr>
                <w:rFonts w:ascii="Calibri" w:hAnsi="Calibri"/>
                <w:sz w:val="20"/>
              </w:rPr>
              <w:t>Current job title / designation</w:t>
            </w:r>
          </w:p>
        </w:tc>
      </w:tr>
      <w:tr w:rsidR="0093777C" w14:paraId="3B3C3F93" w14:textId="77777777">
        <w:tc>
          <w:tcPr>
            <w:tcW w:w="3118" w:type="dxa"/>
            <w:shd w:val="clear" w:color="auto" w:fill="EEF3F8"/>
          </w:tcPr>
          <w:p w14:paraId="0FFC49CE" w14:textId="77777777" w:rsidR="0093777C" w:rsidRDefault="00B26D90">
            <w:r>
              <w:rPr>
                <w:rFonts w:ascii="Calibri" w:hAnsi="Calibri"/>
                <w:sz w:val="20"/>
              </w:rPr>
              <w:t>grade</w:t>
            </w:r>
          </w:p>
        </w:tc>
        <w:tc>
          <w:tcPr>
            <w:tcW w:w="7370" w:type="dxa"/>
            <w:shd w:val="clear" w:color="auto" w:fill="EEF3F8"/>
          </w:tcPr>
          <w:p w14:paraId="5CA82FBD" w14:textId="77777777" w:rsidR="0093777C" w:rsidRDefault="00B26D90">
            <w:r>
              <w:rPr>
                <w:rFonts w:ascii="Calibri" w:hAnsi="Calibri"/>
                <w:sz w:val="20"/>
              </w:rPr>
              <w:t>Compensation grade band (e.g. L1–L7)</w:t>
            </w:r>
          </w:p>
        </w:tc>
      </w:tr>
      <w:tr w:rsidR="0093777C" w14:paraId="69C2C94D" w14:textId="77777777">
        <w:tc>
          <w:tcPr>
            <w:tcW w:w="3118" w:type="dxa"/>
          </w:tcPr>
          <w:p w14:paraId="115FC30C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joinDate</w:t>
            </w:r>
            <w:proofErr w:type="spellEnd"/>
          </w:p>
        </w:tc>
        <w:tc>
          <w:tcPr>
            <w:tcW w:w="7370" w:type="dxa"/>
          </w:tcPr>
          <w:p w14:paraId="21CA5244" w14:textId="77777777" w:rsidR="0093777C" w:rsidRDefault="00B26D90">
            <w:r>
              <w:rPr>
                <w:rFonts w:ascii="Calibri" w:hAnsi="Calibri"/>
                <w:sz w:val="20"/>
              </w:rPr>
              <w:t>Date of joining – ISO 8601 (YYYY-MM-DD)</w:t>
            </w:r>
          </w:p>
        </w:tc>
      </w:tr>
      <w:tr w:rsidR="0093777C" w14:paraId="60E1FBF9" w14:textId="77777777">
        <w:tc>
          <w:tcPr>
            <w:tcW w:w="3118" w:type="dxa"/>
            <w:shd w:val="clear" w:color="auto" w:fill="EEF3F8"/>
          </w:tcPr>
          <w:p w14:paraId="70B17D9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lastRenderedPageBreak/>
              <w:t>employmentType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642B0169" w14:textId="77777777" w:rsidR="0093777C" w:rsidRDefault="00B26D90">
            <w:r>
              <w:rPr>
                <w:rFonts w:ascii="Calibri" w:hAnsi="Calibri"/>
                <w:sz w:val="20"/>
              </w:rPr>
              <w:t>Permanent or Contract</w:t>
            </w:r>
          </w:p>
        </w:tc>
      </w:tr>
      <w:tr w:rsidR="0093777C" w14:paraId="61E572DA" w14:textId="77777777">
        <w:tc>
          <w:tcPr>
            <w:tcW w:w="3118" w:type="dxa"/>
          </w:tcPr>
          <w:p w14:paraId="588C6FB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performanceRating</w:t>
            </w:r>
            <w:proofErr w:type="spellEnd"/>
          </w:p>
        </w:tc>
        <w:tc>
          <w:tcPr>
            <w:tcW w:w="7370" w:type="dxa"/>
          </w:tcPr>
          <w:p w14:paraId="1EA6039D" w14:textId="77777777" w:rsidR="0093777C" w:rsidRDefault="00B26D90">
            <w:r>
              <w:rPr>
                <w:rFonts w:ascii="Calibri" w:hAnsi="Calibri"/>
                <w:sz w:val="20"/>
              </w:rPr>
              <w:t>Latest performance rating (0.0 – 5.0 scale)</w:t>
            </w:r>
          </w:p>
        </w:tc>
      </w:tr>
      <w:tr w:rsidR="0093777C" w14:paraId="75F69563" w14:textId="77777777">
        <w:tc>
          <w:tcPr>
            <w:tcW w:w="3118" w:type="dxa"/>
            <w:shd w:val="clear" w:color="auto" w:fill="EEF3F8"/>
          </w:tcPr>
          <w:p w14:paraId="3A7406B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isActive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10325514" w14:textId="77777777" w:rsidR="0093777C" w:rsidRDefault="00B26D90">
            <w:r>
              <w:rPr>
                <w:rFonts w:ascii="Calibri" w:hAnsi="Calibri"/>
                <w:sz w:val="20"/>
              </w:rPr>
              <w:t>true = active account; false = deactivated</w:t>
            </w:r>
          </w:p>
        </w:tc>
      </w:tr>
    </w:tbl>
    <w:p w14:paraId="0FCDEEDA" w14:textId="77777777" w:rsidR="0093777C" w:rsidRDefault="0093777C"/>
    <w:p w14:paraId="6A50ECA5" w14:textId="77777777" w:rsidR="0093777C" w:rsidRDefault="00B26D90">
      <w:r>
        <w:rPr>
          <w:b/>
        </w:rPr>
        <w:t>Processing Steps:</w:t>
      </w:r>
    </w:p>
    <w:p w14:paraId="3D9372C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the JWT Bearer token (signature, issuer, expiry).</w:t>
      </w:r>
    </w:p>
    <w:p w14:paraId="5CA6E0EE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Verify requesting user holds EMPLOYEE, MANAGER, or HR_ADMIN role.</w:t>
      </w:r>
    </w:p>
    <w:p w14:paraId="091003D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EMPLOYEE role: validate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 in JWT sub claim matches requested path parameter.</w:t>
      </w:r>
    </w:p>
    <w:p w14:paraId="46705933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MANAGER role: verify the target employee belongs to the manager's team (</w:t>
      </w:r>
      <w:proofErr w:type="spellStart"/>
      <w:r>
        <w:rPr>
          <w:rFonts w:ascii="Calibri" w:hAnsi="Calibri"/>
        </w:rPr>
        <w:t>costCenterId</w:t>
      </w:r>
      <w:proofErr w:type="spellEnd"/>
      <w:r>
        <w:rPr>
          <w:rFonts w:ascii="Calibri" w:hAnsi="Calibri"/>
        </w:rPr>
        <w:t xml:space="preserve"> match).</w:t>
      </w:r>
    </w:p>
    <w:p w14:paraId="5F1ACA4C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Check </w:t>
      </w:r>
      <w:proofErr w:type="spellStart"/>
      <w:r>
        <w:rPr>
          <w:rFonts w:ascii="Calibri" w:hAnsi="Calibri"/>
        </w:rPr>
        <w:t>IMemoryCache</w:t>
      </w:r>
      <w:proofErr w:type="spellEnd"/>
      <w:r>
        <w:rPr>
          <w:rFonts w:ascii="Calibri" w:hAnsi="Calibri"/>
        </w:rPr>
        <w:t xml:space="preserve"> keyed by </w:t>
      </w:r>
      <w:proofErr w:type="gramStart"/>
      <w:r>
        <w:rPr>
          <w:rFonts w:ascii="Calibri" w:hAnsi="Calibri"/>
        </w:rPr>
        <w:t>employee:{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} (</w:t>
      </w:r>
      <w:proofErr w:type="gramEnd"/>
      <w:r>
        <w:rPr>
          <w:rFonts w:ascii="Calibri" w:hAnsi="Calibri"/>
        </w:rPr>
        <w:t>TTL: 15 minutes).</w:t>
      </w:r>
    </w:p>
    <w:p w14:paraId="21CFBE7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On cache miss, query Azure SQL – Employees JOIN Users WHERE </w:t>
      </w:r>
      <w:proofErr w:type="spellStart"/>
      <w:r>
        <w:rPr>
          <w:rFonts w:ascii="Calibri" w:hAnsi="Calibri"/>
        </w:rPr>
        <w:t>employee_id</w:t>
      </w:r>
      <w:proofErr w:type="spellEnd"/>
      <w:r>
        <w:rPr>
          <w:rFonts w:ascii="Calibri" w:hAnsi="Calibri"/>
        </w:rPr>
        <w:t xml:space="preserve"> = {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}.</w:t>
      </w:r>
    </w:p>
    <w:p w14:paraId="39CADAE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Populate cache and return employee profile.</w:t>
      </w:r>
    </w:p>
    <w:p w14:paraId="58FFE4CA" w14:textId="52ACC2FE" w:rsidR="0093777C" w:rsidRPr="00797A8B" w:rsidRDefault="00B26D90" w:rsidP="00797A8B">
      <w:pPr>
        <w:pStyle w:val="ListBullet"/>
        <w:spacing w:after="60"/>
      </w:pPr>
      <w:r w:rsidRPr="00797A8B">
        <w:rPr>
          <w:rFonts w:ascii="Calibri" w:hAnsi="Calibri"/>
        </w:rPr>
        <w:t xml:space="preserve">Return 404 Not Found if </w:t>
      </w:r>
      <w:proofErr w:type="spellStart"/>
      <w:r w:rsidRPr="00797A8B">
        <w:rPr>
          <w:rFonts w:ascii="Calibri" w:hAnsi="Calibri"/>
        </w:rPr>
        <w:t>employeeId</w:t>
      </w:r>
      <w:proofErr w:type="spellEnd"/>
      <w:r w:rsidRPr="00797A8B">
        <w:rPr>
          <w:rFonts w:ascii="Calibri" w:hAnsi="Calibri"/>
        </w:rPr>
        <w:t xml:space="preserve"> does not exist or account is inactive.</w:t>
      </w:r>
    </w:p>
    <w:p w14:paraId="3FB72C5C" w14:textId="77777777" w:rsidR="00797A8B" w:rsidRDefault="00797A8B" w:rsidP="00797A8B">
      <w:pPr>
        <w:pStyle w:val="ListBullet"/>
        <w:numPr>
          <w:ilvl w:val="0"/>
          <w:numId w:val="0"/>
        </w:numPr>
        <w:spacing w:after="60"/>
        <w:ind w:left="360"/>
      </w:pPr>
    </w:p>
    <w:p w14:paraId="6BF90B59" w14:textId="55028D83" w:rsidR="0093777C" w:rsidRPr="006C2D43" w:rsidRDefault="00B26D90">
      <w:pPr>
        <w:pStyle w:val="Heading3"/>
        <w:rPr>
          <w:color w:val="1F4E79"/>
          <w:sz w:val="26"/>
          <w:szCs w:val="26"/>
          <w:u w:val="single"/>
        </w:rPr>
      </w:pPr>
      <w:bookmarkStart w:id="15" w:name="_Toc230467655"/>
      <w:r>
        <w:rPr>
          <w:color w:val="1F4E79"/>
        </w:rPr>
        <w:t>&lt;</w:t>
      </w:r>
      <w:r w:rsidRPr="006C2D43">
        <w:rPr>
          <w:color w:val="1F4E79"/>
          <w:sz w:val="26"/>
          <w:szCs w:val="26"/>
          <w:u w:val="single"/>
        </w:rPr>
        <w:t xml:space="preserve">2nd&gt; </w:t>
      </w:r>
      <w:r w:rsidR="006C2D43" w:rsidRPr="006C2D43">
        <w:rPr>
          <w:color w:val="1F4E79"/>
          <w:sz w:val="26"/>
          <w:szCs w:val="26"/>
          <w:u w:val="single"/>
        </w:rPr>
        <w:t>API –</w:t>
      </w:r>
      <w:r w:rsidRPr="006C2D43">
        <w:rPr>
          <w:color w:val="1F4E79"/>
          <w:sz w:val="26"/>
          <w:szCs w:val="26"/>
          <w:u w:val="single"/>
        </w:rPr>
        <w:t xml:space="preserve"> </w:t>
      </w:r>
      <w:r w:rsidRPr="006C2D43">
        <w:rPr>
          <w:color w:val="1F4E79"/>
          <w:sz w:val="26"/>
          <w:szCs w:val="26"/>
          <w:u w:val="single"/>
        </w:rPr>
        <w:t>Get Eligible Benefit Plans</w:t>
      </w:r>
      <w:bookmarkEnd w:id="15"/>
    </w:p>
    <w:p w14:paraId="4C3539BC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30F4CA6C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3A066501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/v1/benefit-plans/eligible</w:t>
      </w:r>
    </w:p>
    <w:p w14:paraId="225DB40D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GET</w:t>
      </w:r>
      <w:proofErr w:type="gramEnd"/>
    </w:p>
    <w:p w14:paraId="7FD124A5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 |</w:t>
      </w:r>
      <w:proofErr w:type="gramEnd"/>
      <w:r>
        <w:rPr>
          <w:rFonts w:ascii="Calibri" w:hAnsi="Calibri"/>
        </w:rPr>
        <w:t xml:space="preserve"> HR_ADMIN</w:t>
      </w:r>
    </w:p>
    <w:p w14:paraId="1577CA8D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6F586C78" w14:textId="77777777">
        <w:tc>
          <w:tcPr>
            <w:tcW w:w="2551" w:type="dxa"/>
            <w:shd w:val="clear" w:color="auto" w:fill="1F4E79"/>
          </w:tcPr>
          <w:p w14:paraId="2FA2396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7D80BE0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4F078A7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6A750FB0" w14:textId="77777777">
        <w:tc>
          <w:tcPr>
            <w:tcW w:w="2551" w:type="dxa"/>
          </w:tcPr>
          <w:p w14:paraId="2E4624FE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5405DF3E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0052257E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7F5B9473" w14:textId="77777777">
        <w:tc>
          <w:tcPr>
            <w:tcW w:w="2551" w:type="dxa"/>
            <w:shd w:val="clear" w:color="auto" w:fill="EEF3F8"/>
          </w:tcPr>
          <w:p w14:paraId="27E7C6A1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  <w:shd w:val="clear" w:color="auto" w:fill="EEF3F8"/>
          </w:tcPr>
          <w:p w14:paraId="01BBE1BD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1FCFBB92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3B4062F1" w14:textId="77777777">
        <w:tc>
          <w:tcPr>
            <w:tcW w:w="2551" w:type="dxa"/>
          </w:tcPr>
          <w:p w14:paraId="775AEA66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</w:tcPr>
          <w:p w14:paraId="75DF372C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</w:tcPr>
          <w:p w14:paraId="0F549763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3020974F" w14:textId="77777777" w:rsidR="0093777C" w:rsidRDefault="0093777C"/>
    <w:p w14:paraId="6D5990C8" w14:textId="77777777" w:rsidR="0093777C" w:rsidRDefault="00B26D90">
      <w:pPr>
        <w:pStyle w:val="Heading3"/>
      </w:pPr>
      <w:bookmarkStart w:id="16" w:name="_Toc230467656"/>
      <w:r>
        <w:rPr>
          <w:color w:val="1F4E79"/>
        </w:rPr>
        <w:t>3.1.2.1   Request:</w:t>
      </w:r>
      <w:bookmarkEnd w:id="16"/>
    </w:p>
    <w:p w14:paraId="201435C1" w14:textId="77777777" w:rsidR="0093777C" w:rsidRDefault="00B26D90">
      <w:r>
        <w:rPr>
          <w:i/>
          <w:sz w:val="20"/>
        </w:rPr>
        <w:t>GET request – no request body.</w:t>
      </w:r>
    </w:p>
    <w:p w14:paraId="425EF292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083"/>
        <w:gridCol w:w="1830"/>
        <w:gridCol w:w="4801"/>
      </w:tblGrid>
      <w:tr w:rsidR="0093777C" w14:paraId="59A17E58" w14:textId="77777777">
        <w:tc>
          <w:tcPr>
            <w:tcW w:w="1984" w:type="dxa"/>
            <w:shd w:val="clear" w:color="auto" w:fill="1F4E79"/>
          </w:tcPr>
          <w:p w14:paraId="4F8CB37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63CEA43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097DC73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39505389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2F8B0F31" w14:textId="77777777">
        <w:tc>
          <w:tcPr>
            <w:tcW w:w="1984" w:type="dxa"/>
          </w:tcPr>
          <w:p w14:paraId="2378CC1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1134" w:type="dxa"/>
          </w:tcPr>
          <w:p w14:paraId="6C395056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6DCBDADE" w14:textId="77777777" w:rsidR="0093777C" w:rsidRDefault="00B26D90">
            <w:r>
              <w:rPr>
                <w:rFonts w:ascii="Calibri" w:hAnsi="Calibri"/>
                <w:sz w:val="20"/>
              </w:rPr>
              <w:t>Yes – Query</w:t>
            </w:r>
          </w:p>
        </w:tc>
        <w:tc>
          <w:tcPr>
            <w:tcW w:w="5386" w:type="dxa"/>
          </w:tcPr>
          <w:p w14:paraId="40985894" w14:textId="77777777" w:rsidR="0093777C" w:rsidRDefault="00B26D90">
            <w:r>
              <w:rPr>
                <w:rFonts w:ascii="Calibri" w:hAnsi="Calibri"/>
                <w:sz w:val="20"/>
              </w:rPr>
              <w:t>Employee for whom eligible plans are fetched</w:t>
            </w:r>
          </w:p>
        </w:tc>
      </w:tr>
      <w:tr w:rsidR="0093777C" w14:paraId="5E30C81D" w14:textId="77777777">
        <w:tc>
          <w:tcPr>
            <w:tcW w:w="1984" w:type="dxa"/>
            <w:shd w:val="clear" w:color="auto" w:fill="EEF3F8"/>
          </w:tcPr>
          <w:p w14:paraId="04D2941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planType</w:t>
            </w:r>
            <w:proofErr w:type="spellEnd"/>
          </w:p>
        </w:tc>
        <w:tc>
          <w:tcPr>
            <w:tcW w:w="1134" w:type="dxa"/>
            <w:shd w:val="clear" w:color="auto" w:fill="EEF3F8"/>
          </w:tcPr>
          <w:p w14:paraId="1D87B5D5" w14:textId="77777777" w:rsidR="0093777C" w:rsidRDefault="00B26D9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1984" w:type="dxa"/>
            <w:shd w:val="clear" w:color="auto" w:fill="EEF3F8"/>
          </w:tcPr>
          <w:p w14:paraId="7A577BCD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  <w:shd w:val="clear" w:color="auto" w:fill="EEF3F8"/>
          </w:tcPr>
          <w:p w14:paraId="093555FF" w14:textId="77777777" w:rsidR="0093777C" w:rsidRDefault="00B26D90">
            <w:r>
              <w:rPr>
                <w:rFonts w:ascii="Calibri" w:hAnsi="Calibri"/>
                <w:sz w:val="20"/>
              </w:rPr>
              <w:t xml:space="preserve">Filter: </w:t>
            </w:r>
            <w:proofErr w:type="spellStart"/>
            <w:r>
              <w:rPr>
                <w:rFonts w:ascii="Calibri" w:hAnsi="Calibri"/>
                <w:sz w:val="20"/>
              </w:rPr>
              <w:t>HealthInsurance</w:t>
            </w:r>
            <w:proofErr w:type="spellEnd"/>
            <w:r>
              <w:rPr>
                <w:rFonts w:ascii="Calibri" w:hAnsi="Calibri"/>
                <w:sz w:val="20"/>
              </w:rPr>
              <w:t xml:space="preserve"> | LTA | </w:t>
            </w:r>
            <w:proofErr w:type="spellStart"/>
            <w:r>
              <w:rPr>
                <w:rFonts w:ascii="Calibri" w:hAnsi="Calibri"/>
                <w:sz w:val="20"/>
              </w:rPr>
              <w:t>MealCard</w:t>
            </w:r>
            <w:proofErr w:type="spellEnd"/>
            <w:r>
              <w:rPr>
                <w:rFonts w:ascii="Calibri" w:hAnsi="Calibri"/>
                <w:sz w:val="20"/>
              </w:rPr>
              <w:t xml:space="preserve"> | Flexi</w:t>
            </w:r>
          </w:p>
        </w:tc>
      </w:tr>
      <w:tr w:rsidR="0093777C" w14:paraId="006CD699" w14:textId="77777777">
        <w:tc>
          <w:tcPr>
            <w:tcW w:w="1984" w:type="dxa"/>
          </w:tcPr>
          <w:p w14:paraId="1079EE62" w14:textId="77777777" w:rsidR="0093777C" w:rsidRDefault="00B26D90">
            <w:r>
              <w:rPr>
                <w:rFonts w:ascii="Calibri" w:hAnsi="Calibri"/>
                <w:sz w:val="20"/>
              </w:rPr>
              <w:t>page</w:t>
            </w:r>
          </w:p>
        </w:tc>
        <w:tc>
          <w:tcPr>
            <w:tcW w:w="1134" w:type="dxa"/>
          </w:tcPr>
          <w:p w14:paraId="30BAE405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</w:tcPr>
          <w:p w14:paraId="0CCA530F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</w:tcPr>
          <w:p w14:paraId="48E1259D" w14:textId="77777777" w:rsidR="0093777C" w:rsidRDefault="00B26D90">
            <w:r>
              <w:rPr>
                <w:rFonts w:ascii="Calibri" w:hAnsi="Calibri"/>
                <w:sz w:val="20"/>
              </w:rPr>
              <w:t>Page number (default: 1)</w:t>
            </w:r>
          </w:p>
        </w:tc>
      </w:tr>
      <w:tr w:rsidR="0093777C" w14:paraId="6BBA81C1" w14:textId="77777777">
        <w:tc>
          <w:tcPr>
            <w:tcW w:w="1984" w:type="dxa"/>
            <w:shd w:val="clear" w:color="auto" w:fill="EEF3F8"/>
          </w:tcPr>
          <w:p w14:paraId="6A7167E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pageSize</w:t>
            </w:r>
            <w:proofErr w:type="spellEnd"/>
          </w:p>
        </w:tc>
        <w:tc>
          <w:tcPr>
            <w:tcW w:w="1134" w:type="dxa"/>
            <w:shd w:val="clear" w:color="auto" w:fill="EEF3F8"/>
          </w:tcPr>
          <w:p w14:paraId="1BABC4DD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  <w:shd w:val="clear" w:color="auto" w:fill="EEF3F8"/>
          </w:tcPr>
          <w:p w14:paraId="27AC1D37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  <w:shd w:val="clear" w:color="auto" w:fill="EEF3F8"/>
          </w:tcPr>
          <w:p w14:paraId="10E99309" w14:textId="77777777" w:rsidR="0093777C" w:rsidRDefault="00B26D90">
            <w:r>
              <w:rPr>
                <w:rFonts w:ascii="Calibri" w:hAnsi="Calibri"/>
                <w:sz w:val="20"/>
              </w:rPr>
              <w:t>Records per page (default: 10, max: 50)</w:t>
            </w:r>
          </w:p>
        </w:tc>
      </w:tr>
    </w:tbl>
    <w:p w14:paraId="6D10BFDF" w14:textId="77777777" w:rsidR="0093777C" w:rsidRDefault="0093777C"/>
    <w:p w14:paraId="369DCA78" w14:textId="77777777" w:rsidR="0093777C" w:rsidRDefault="00B26D90">
      <w:r>
        <w:rPr>
          <w:b/>
        </w:rPr>
        <w:t>JSON Structure:</w:t>
      </w:r>
    </w:p>
    <w:p w14:paraId="5E6D2C31" w14:textId="77777777" w:rsidR="0093777C" w:rsidRDefault="00B26D90">
      <w:r>
        <w:rPr>
          <w:i/>
        </w:rPr>
        <w:t>Not applicable – GET request, no request body.</w:t>
      </w:r>
    </w:p>
    <w:p w14:paraId="1D454266" w14:textId="77777777" w:rsidR="0093777C" w:rsidRDefault="00B26D90">
      <w:r>
        <w:rPr>
          <w:b/>
        </w:rPr>
        <w:lastRenderedPageBreak/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6927"/>
      </w:tblGrid>
      <w:tr w:rsidR="0093777C" w14:paraId="53EE07F8" w14:textId="77777777">
        <w:tc>
          <w:tcPr>
            <w:tcW w:w="2835" w:type="dxa"/>
            <w:shd w:val="clear" w:color="auto" w:fill="1F4E79"/>
          </w:tcPr>
          <w:p w14:paraId="0510FA6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77640A5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3E9811F0" w14:textId="77777777">
        <w:tc>
          <w:tcPr>
            <w:tcW w:w="2835" w:type="dxa"/>
          </w:tcPr>
          <w:p w14:paraId="6DB496D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440CEACA" w14:textId="77777777" w:rsidR="0093777C" w:rsidRDefault="00B26D90">
            <w:r>
              <w:rPr>
                <w:rFonts w:ascii="Calibri" w:hAnsi="Calibri"/>
                <w:sz w:val="20"/>
              </w:rPr>
              <w:t>Query parameter – UUID of the employee</w:t>
            </w:r>
          </w:p>
        </w:tc>
      </w:tr>
      <w:tr w:rsidR="0093777C" w14:paraId="5645806C" w14:textId="77777777">
        <w:tc>
          <w:tcPr>
            <w:tcW w:w="2835" w:type="dxa"/>
            <w:shd w:val="clear" w:color="auto" w:fill="EEF3F8"/>
          </w:tcPr>
          <w:p w14:paraId="6AF4F3C2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planType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523855EF" w14:textId="77777777" w:rsidR="0093777C" w:rsidRDefault="00B26D90">
            <w:r>
              <w:rPr>
                <w:rFonts w:ascii="Calibri" w:hAnsi="Calibri"/>
                <w:sz w:val="20"/>
              </w:rPr>
              <w:t>Query parameter – optional plan type filter</w:t>
            </w:r>
          </w:p>
        </w:tc>
      </w:tr>
    </w:tbl>
    <w:p w14:paraId="435C9DD4" w14:textId="77777777" w:rsidR="0093777C" w:rsidRDefault="0093777C"/>
    <w:p w14:paraId="531FABC0" w14:textId="77777777" w:rsidR="0093777C" w:rsidRDefault="00B26D90">
      <w:pPr>
        <w:pStyle w:val="Heading3"/>
      </w:pPr>
      <w:bookmarkStart w:id="17" w:name="_Toc230467657"/>
      <w:r>
        <w:rPr>
          <w:color w:val="1F4E79"/>
        </w:rPr>
        <w:t>3.1.2.2   Response:</w:t>
      </w:r>
      <w:bookmarkEnd w:id="17"/>
    </w:p>
    <w:p w14:paraId="010CC782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1129729E" w14:textId="77777777">
        <w:tc>
          <w:tcPr>
            <w:tcW w:w="9360" w:type="dxa"/>
            <w:shd w:val="clear" w:color="auto" w:fill="F2F2F2"/>
          </w:tcPr>
          <w:p w14:paraId="624E8923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9EFE56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totalCount</w:t>
            </w:r>
            <w:proofErr w:type="spellEnd"/>
            <w:r>
              <w:rPr>
                <w:rFonts w:ascii="Courier New" w:hAnsi="Courier New"/>
                <w:sz w:val="18"/>
              </w:rPr>
              <w:t>": 2,</w:t>
            </w:r>
          </w:p>
          <w:p w14:paraId="0341402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"page":       1,</w:t>
            </w:r>
          </w:p>
          <w:p w14:paraId="7946921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pageSize</w:t>
            </w:r>
            <w:proofErr w:type="spellEnd"/>
            <w:r>
              <w:rPr>
                <w:rFonts w:ascii="Courier New" w:hAnsi="Courier New"/>
                <w:sz w:val="18"/>
              </w:rPr>
              <w:t>":   10,</w:t>
            </w:r>
          </w:p>
          <w:p w14:paraId="235FADF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"data": [</w:t>
            </w:r>
          </w:p>
          <w:p w14:paraId="28A0AD7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{</w:t>
            </w:r>
          </w:p>
          <w:p w14:paraId="372BDA4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planId</w:t>
            </w:r>
            <w:proofErr w:type="spellEnd"/>
            <w:r>
              <w:rPr>
                <w:rFonts w:ascii="Courier New" w:hAnsi="Courier New"/>
                <w:sz w:val="18"/>
              </w:rPr>
              <w:t>":          "b2c3d4e5-f6a7-8901-bcde-f12345678901",</w:t>
            </w:r>
          </w:p>
          <w:p w14:paraId="28613E5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planName</w:t>
            </w:r>
            <w:proofErr w:type="spellEnd"/>
            <w:r>
              <w:rPr>
                <w:rFonts w:ascii="Courier New" w:hAnsi="Courier New"/>
                <w:sz w:val="18"/>
              </w:rPr>
              <w:t>":        "Group Health Insurance – Family Floater",</w:t>
            </w:r>
          </w:p>
          <w:p w14:paraId="35A16F1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planType</w:t>
            </w:r>
            <w:proofErr w:type="spellEnd"/>
            <w:r>
              <w:rPr>
                <w:rFonts w:ascii="Courier New" w:hAnsi="Courier New"/>
                <w:sz w:val="18"/>
              </w:rPr>
              <w:t>":        "</w:t>
            </w:r>
            <w:proofErr w:type="spellStart"/>
            <w:r>
              <w:rPr>
                <w:rFonts w:ascii="Courier New" w:hAnsi="Courier New"/>
                <w:sz w:val="18"/>
              </w:rPr>
              <w:t>HealthInsurance</w:t>
            </w:r>
            <w:proofErr w:type="spellEnd"/>
            <w:r>
              <w:rPr>
                <w:rFonts w:ascii="Courier New" w:hAnsi="Courier New"/>
                <w:sz w:val="18"/>
              </w:rPr>
              <w:t>",</w:t>
            </w:r>
          </w:p>
          <w:p w14:paraId="0D2EA26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coverageAmount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500000.00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5118872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effectiveFrom</w:t>
            </w:r>
            <w:proofErr w:type="spellEnd"/>
            <w:r>
              <w:rPr>
                <w:rFonts w:ascii="Courier New" w:hAnsi="Courier New"/>
                <w:sz w:val="18"/>
              </w:rPr>
              <w:t>":   "2026-04-01",</w:t>
            </w:r>
          </w:p>
          <w:p w14:paraId="3506DA0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effectiveTo</w:t>
            </w:r>
            <w:proofErr w:type="spellEnd"/>
            <w:r>
              <w:rPr>
                <w:rFonts w:ascii="Courier New" w:hAnsi="Courier New"/>
                <w:sz w:val="18"/>
              </w:rPr>
              <w:t>":     "2027-03-31",</w:t>
            </w:r>
          </w:p>
          <w:p w14:paraId="62E75B7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isActive</w:t>
            </w:r>
            <w:proofErr w:type="spellEnd"/>
            <w:r>
              <w:rPr>
                <w:rFonts w:ascii="Courier New" w:hAnsi="Courier New"/>
                <w:sz w:val="18"/>
              </w:rPr>
              <w:t>":        true,</w:t>
            </w:r>
          </w:p>
          <w:p w14:paraId="60ABE58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eligibilityCriteria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 {</w:t>
            </w:r>
            <w:proofErr w:type="gramEnd"/>
          </w:p>
          <w:p w14:paraId="3D913FF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minGrade</w:t>
            </w:r>
            <w:proofErr w:type="spellEnd"/>
            <w:r>
              <w:rPr>
                <w:rFonts w:ascii="Courier New" w:hAnsi="Courier New"/>
                <w:sz w:val="18"/>
              </w:rPr>
              <w:t>":          "L2",</w:t>
            </w:r>
          </w:p>
          <w:p w14:paraId="084FAAF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minTenureMonths</w:t>
            </w:r>
            <w:proofErr w:type="spellEnd"/>
            <w:r>
              <w:rPr>
                <w:rFonts w:ascii="Courier New" w:hAnsi="Courier New"/>
                <w:sz w:val="18"/>
              </w:rPr>
              <w:t>":   6,</w:t>
            </w:r>
          </w:p>
          <w:p w14:paraId="735F97F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employmentType</w:t>
            </w:r>
            <w:proofErr w:type="spellEnd"/>
            <w:r>
              <w:rPr>
                <w:rFonts w:ascii="Courier New" w:hAnsi="Courier New"/>
                <w:sz w:val="18"/>
              </w:rPr>
              <w:t>":    "Permanent",</w:t>
            </w:r>
          </w:p>
          <w:p w14:paraId="355568F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locationCode</w:t>
            </w:r>
            <w:proofErr w:type="spellEnd"/>
            <w:r>
              <w:rPr>
                <w:rFonts w:ascii="Courier New" w:hAnsi="Courier New"/>
                <w:sz w:val="18"/>
              </w:rPr>
              <w:t>":      "IN"</w:t>
            </w:r>
          </w:p>
          <w:p w14:paraId="28A9D42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},</w:t>
            </w:r>
          </w:p>
          <w:p w14:paraId="163BD97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subTypeDetails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 {</w:t>
            </w:r>
            <w:proofErr w:type="gramEnd"/>
          </w:p>
          <w:p w14:paraId="1113990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"insurer":        "Star Health Insurance",</w:t>
            </w:r>
          </w:p>
          <w:p w14:paraId="37E19A3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coverageType</w:t>
            </w:r>
            <w:proofErr w:type="spellEnd"/>
            <w:r>
              <w:rPr>
                <w:rFonts w:ascii="Courier New" w:hAnsi="Courier New"/>
                <w:sz w:val="18"/>
              </w:rPr>
              <w:t>":   "Family",</w:t>
            </w:r>
          </w:p>
          <w:p w14:paraId="64E654E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familyFloater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true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7353CD6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sumInsured</w:t>
            </w:r>
            <w:proofErr w:type="spellEnd"/>
            <w:r>
              <w:rPr>
                <w:rFonts w:ascii="Courier New" w:hAnsi="Courier New"/>
                <w:sz w:val="18"/>
              </w:rPr>
              <w:t>":     500000.00</w:t>
            </w:r>
          </w:p>
          <w:p w14:paraId="70FAC33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}</w:t>
            </w:r>
          </w:p>
          <w:p w14:paraId="5F1F67F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52E3A8D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]</w:t>
            </w:r>
          </w:p>
          <w:p w14:paraId="02D06E70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7E1EC627" w14:textId="77777777" w:rsidR="0093777C" w:rsidRDefault="0093777C"/>
    <w:p w14:paraId="7DA4C432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93777C" w14:paraId="7696F139" w14:textId="77777777">
        <w:tc>
          <w:tcPr>
            <w:tcW w:w="3118" w:type="dxa"/>
            <w:shd w:val="clear" w:color="auto" w:fill="1F4E79"/>
          </w:tcPr>
          <w:p w14:paraId="3507A01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0095317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3D43BC2E" w14:textId="77777777">
        <w:tc>
          <w:tcPr>
            <w:tcW w:w="3118" w:type="dxa"/>
          </w:tcPr>
          <w:p w14:paraId="17B11FDB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totalCount</w:t>
            </w:r>
            <w:proofErr w:type="spellEnd"/>
          </w:p>
        </w:tc>
        <w:tc>
          <w:tcPr>
            <w:tcW w:w="7370" w:type="dxa"/>
          </w:tcPr>
          <w:p w14:paraId="011FD53A" w14:textId="77777777" w:rsidR="0093777C" w:rsidRDefault="00B26D90">
            <w:r>
              <w:rPr>
                <w:rFonts w:ascii="Calibri" w:hAnsi="Calibri"/>
                <w:sz w:val="20"/>
              </w:rPr>
              <w:t>Total eligible plans matching the filter</w:t>
            </w:r>
          </w:p>
        </w:tc>
      </w:tr>
      <w:tr w:rsidR="0093777C" w14:paraId="42AE1A34" w14:textId="77777777">
        <w:tc>
          <w:tcPr>
            <w:tcW w:w="3118" w:type="dxa"/>
            <w:shd w:val="clear" w:color="auto" w:fill="EEF3F8"/>
          </w:tcPr>
          <w:p w14:paraId="6A970DB2" w14:textId="77777777" w:rsidR="0093777C" w:rsidRDefault="00B26D90">
            <w:r>
              <w:rPr>
                <w:rFonts w:ascii="Calibri" w:hAnsi="Calibri"/>
                <w:sz w:val="20"/>
              </w:rPr>
              <w:t>page</w:t>
            </w:r>
          </w:p>
        </w:tc>
        <w:tc>
          <w:tcPr>
            <w:tcW w:w="7370" w:type="dxa"/>
            <w:shd w:val="clear" w:color="auto" w:fill="EEF3F8"/>
          </w:tcPr>
          <w:p w14:paraId="3FF55AED" w14:textId="77777777" w:rsidR="0093777C" w:rsidRDefault="00B26D90">
            <w:r>
              <w:rPr>
                <w:rFonts w:ascii="Calibri" w:hAnsi="Calibri"/>
                <w:sz w:val="20"/>
              </w:rPr>
              <w:t>Current page number</w:t>
            </w:r>
          </w:p>
        </w:tc>
      </w:tr>
      <w:tr w:rsidR="0093777C" w14:paraId="46ADF711" w14:textId="77777777">
        <w:tc>
          <w:tcPr>
            <w:tcW w:w="3118" w:type="dxa"/>
          </w:tcPr>
          <w:p w14:paraId="2C300A25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pageSize</w:t>
            </w:r>
            <w:proofErr w:type="spellEnd"/>
          </w:p>
        </w:tc>
        <w:tc>
          <w:tcPr>
            <w:tcW w:w="7370" w:type="dxa"/>
          </w:tcPr>
          <w:p w14:paraId="4A01EB55" w14:textId="77777777" w:rsidR="0093777C" w:rsidRDefault="00B26D90">
            <w:r>
              <w:rPr>
                <w:rFonts w:ascii="Calibri" w:hAnsi="Calibri"/>
                <w:sz w:val="20"/>
              </w:rPr>
              <w:t>Number of records returned</w:t>
            </w:r>
          </w:p>
        </w:tc>
      </w:tr>
      <w:tr w:rsidR="0093777C" w14:paraId="01906BD9" w14:textId="77777777">
        <w:tc>
          <w:tcPr>
            <w:tcW w:w="3118" w:type="dxa"/>
            <w:shd w:val="clear" w:color="auto" w:fill="EEF3F8"/>
          </w:tcPr>
          <w:p w14:paraId="1AEC2331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planId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700EC45F" w14:textId="77777777" w:rsidR="0093777C" w:rsidRDefault="00B26D90">
            <w:r>
              <w:rPr>
                <w:rFonts w:ascii="Calibri" w:hAnsi="Calibri"/>
                <w:sz w:val="20"/>
              </w:rPr>
              <w:t>Unique identifier of the benefit plan (UUID v4)</w:t>
            </w:r>
          </w:p>
        </w:tc>
      </w:tr>
      <w:tr w:rsidR="0093777C" w14:paraId="370FE947" w14:textId="77777777">
        <w:tc>
          <w:tcPr>
            <w:tcW w:w="3118" w:type="dxa"/>
          </w:tcPr>
          <w:p w14:paraId="1C8616B6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planName</w:t>
            </w:r>
            <w:proofErr w:type="spellEnd"/>
            <w:proofErr w:type="gramEnd"/>
          </w:p>
        </w:tc>
        <w:tc>
          <w:tcPr>
            <w:tcW w:w="7370" w:type="dxa"/>
          </w:tcPr>
          <w:p w14:paraId="5F220468" w14:textId="77777777" w:rsidR="0093777C" w:rsidRDefault="00B26D90">
            <w:r>
              <w:rPr>
                <w:rFonts w:ascii="Calibri" w:hAnsi="Calibri"/>
                <w:sz w:val="20"/>
              </w:rPr>
              <w:t>Display name of the plan</w:t>
            </w:r>
          </w:p>
        </w:tc>
      </w:tr>
      <w:tr w:rsidR="0093777C" w14:paraId="5382C209" w14:textId="77777777">
        <w:tc>
          <w:tcPr>
            <w:tcW w:w="3118" w:type="dxa"/>
            <w:shd w:val="clear" w:color="auto" w:fill="EEF3F8"/>
          </w:tcPr>
          <w:p w14:paraId="787522B4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planType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40C15265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HealthInsurance</w:t>
            </w:r>
            <w:proofErr w:type="spellEnd"/>
            <w:r>
              <w:rPr>
                <w:rFonts w:ascii="Calibri" w:hAnsi="Calibri"/>
                <w:sz w:val="20"/>
              </w:rPr>
              <w:t xml:space="preserve"> | LTA | </w:t>
            </w:r>
            <w:proofErr w:type="spellStart"/>
            <w:r>
              <w:rPr>
                <w:rFonts w:ascii="Calibri" w:hAnsi="Calibri"/>
                <w:sz w:val="20"/>
              </w:rPr>
              <w:t>MealCard</w:t>
            </w:r>
            <w:proofErr w:type="spellEnd"/>
            <w:r>
              <w:rPr>
                <w:rFonts w:ascii="Calibri" w:hAnsi="Calibri"/>
                <w:sz w:val="20"/>
              </w:rPr>
              <w:t xml:space="preserve"> | Flexi</w:t>
            </w:r>
          </w:p>
        </w:tc>
      </w:tr>
      <w:tr w:rsidR="0093777C" w14:paraId="5F0A9017" w14:textId="77777777">
        <w:tc>
          <w:tcPr>
            <w:tcW w:w="3118" w:type="dxa"/>
          </w:tcPr>
          <w:p w14:paraId="5A5AA8D6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coverageAmount</w:t>
            </w:r>
            <w:proofErr w:type="spellEnd"/>
            <w:proofErr w:type="gramEnd"/>
          </w:p>
        </w:tc>
        <w:tc>
          <w:tcPr>
            <w:tcW w:w="7370" w:type="dxa"/>
          </w:tcPr>
          <w:p w14:paraId="630C0437" w14:textId="77777777" w:rsidR="0093777C" w:rsidRDefault="00B26D90">
            <w:r>
              <w:rPr>
                <w:rFonts w:ascii="Calibri" w:hAnsi="Calibri"/>
                <w:sz w:val="20"/>
              </w:rPr>
              <w:t>Maximum coverage / benefit limit (INR)</w:t>
            </w:r>
          </w:p>
        </w:tc>
      </w:tr>
      <w:tr w:rsidR="0093777C" w14:paraId="40B1E242" w14:textId="77777777">
        <w:tc>
          <w:tcPr>
            <w:tcW w:w="3118" w:type="dxa"/>
            <w:shd w:val="clear" w:color="auto" w:fill="EEF3F8"/>
          </w:tcPr>
          <w:p w14:paraId="3346A197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effectiveFrom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37B1F286" w14:textId="77777777" w:rsidR="0093777C" w:rsidRDefault="00B26D90">
            <w:r>
              <w:rPr>
                <w:rFonts w:ascii="Calibri" w:hAnsi="Calibri"/>
                <w:sz w:val="20"/>
              </w:rPr>
              <w:t>Plan validity start date</w:t>
            </w:r>
          </w:p>
        </w:tc>
      </w:tr>
      <w:tr w:rsidR="0093777C" w14:paraId="692E188F" w14:textId="77777777">
        <w:tc>
          <w:tcPr>
            <w:tcW w:w="3118" w:type="dxa"/>
          </w:tcPr>
          <w:p w14:paraId="0341E72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effectiveTo</w:t>
            </w:r>
            <w:proofErr w:type="spellEnd"/>
            <w:proofErr w:type="gramEnd"/>
          </w:p>
        </w:tc>
        <w:tc>
          <w:tcPr>
            <w:tcW w:w="7370" w:type="dxa"/>
          </w:tcPr>
          <w:p w14:paraId="124E8417" w14:textId="77777777" w:rsidR="0093777C" w:rsidRDefault="00B26D90">
            <w:r>
              <w:rPr>
                <w:rFonts w:ascii="Calibri" w:hAnsi="Calibri"/>
                <w:sz w:val="20"/>
              </w:rPr>
              <w:t>Plan validity end date</w:t>
            </w:r>
          </w:p>
        </w:tc>
      </w:tr>
      <w:tr w:rsidR="0093777C" w14:paraId="3530CDBF" w14:textId="77777777">
        <w:tc>
          <w:tcPr>
            <w:tcW w:w="3118" w:type="dxa"/>
            <w:shd w:val="clear" w:color="auto" w:fill="EEF3F8"/>
          </w:tcPr>
          <w:p w14:paraId="28710B41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isActive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13C98645" w14:textId="77777777" w:rsidR="0093777C" w:rsidRDefault="00B26D90">
            <w:r>
              <w:rPr>
                <w:rFonts w:ascii="Calibri" w:hAnsi="Calibri"/>
                <w:sz w:val="20"/>
              </w:rPr>
              <w:t>true = open for enrollment</w:t>
            </w:r>
          </w:p>
        </w:tc>
      </w:tr>
      <w:tr w:rsidR="0093777C" w14:paraId="343B17B3" w14:textId="77777777">
        <w:tc>
          <w:tcPr>
            <w:tcW w:w="3118" w:type="dxa"/>
          </w:tcPr>
          <w:p w14:paraId="2C51F992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eligibilityCriteria</w:t>
            </w:r>
            <w:proofErr w:type="spellEnd"/>
            <w:proofErr w:type="gramEnd"/>
          </w:p>
        </w:tc>
        <w:tc>
          <w:tcPr>
            <w:tcW w:w="7370" w:type="dxa"/>
          </w:tcPr>
          <w:p w14:paraId="5FE02011" w14:textId="77777777" w:rsidR="0093777C" w:rsidRDefault="00B26D90">
            <w:r>
              <w:rPr>
                <w:rFonts w:ascii="Calibri" w:hAnsi="Calibri"/>
                <w:sz w:val="20"/>
              </w:rPr>
              <w:t>Criteria evaluated against the employee profile</w:t>
            </w:r>
          </w:p>
        </w:tc>
      </w:tr>
      <w:tr w:rsidR="0093777C" w14:paraId="27AD6988" w14:textId="77777777">
        <w:tc>
          <w:tcPr>
            <w:tcW w:w="3118" w:type="dxa"/>
            <w:shd w:val="clear" w:color="auto" w:fill="EEF3F8"/>
          </w:tcPr>
          <w:p w14:paraId="5A08FA9A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subTypeDetails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2582D837" w14:textId="77777777" w:rsidR="0093777C" w:rsidRDefault="00B26D90">
            <w:r>
              <w:rPr>
                <w:rFonts w:ascii="Calibri" w:hAnsi="Calibri"/>
                <w:sz w:val="20"/>
              </w:rPr>
              <w:t xml:space="preserve">Plan-type-specific attributes (structure varies by </w:t>
            </w:r>
            <w:proofErr w:type="spellStart"/>
            <w:r>
              <w:rPr>
                <w:rFonts w:ascii="Calibri" w:hAnsi="Calibri"/>
                <w:sz w:val="20"/>
              </w:rPr>
              <w:t>planType</w:t>
            </w:r>
            <w:proofErr w:type="spellEnd"/>
            <w:r>
              <w:rPr>
                <w:rFonts w:ascii="Calibri" w:hAnsi="Calibri"/>
                <w:sz w:val="20"/>
              </w:rPr>
              <w:t>)</w:t>
            </w:r>
          </w:p>
        </w:tc>
      </w:tr>
    </w:tbl>
    <w:p w14:paraId="42B65F0C" w14:textId="77777777" w:rsidR="0093777C" w:rsidRDefault="0093777C"/>
    <w:p w14:paraId="696924A0" w14:textId="77777777" w:rsidR="0093777C" w:rsidRDefault="00B26D90">
      <w:r>
        <w:rPr>
          <w:b/>
        </w:rPr>
        <w:lastRenderedPageBreak/>
        <w:t>Processing Steps:</w:t>
      </w:r>
    </w:p>
    <w:p w14:paraId="01AF031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EMPLOYEE or HR_ADMIN role.</w:t>
      </w:r>
    </w:p>
    <w:p w14:paraId="3216519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Check </w:t>
      </w:r>
      <w:proofErr w:type="spellStart"/>
      <w:r>
        <w:rPr>
          <w:rFonts w:ascii="Calibri" w:hAnsi="Calibri"/>
        </w:rPr>
        <w:t>IMemoryCache</w:t>
      </w:r>
      <w:proofErr w:type="spellEnd"/>
      <w:r>
        <w:rPr>
          <w:rFonts w:ascii="Calibri" w:hAnsi="Calibri"/>
        </w:rPr>
        <w:t xml:space="preserve"> keyed by benefit-</w:t>
      </w:r>
      <w:proofErr w:type="gramStart"/>
      <w:r>
        <w:rPr>
          <w:rFonts w:ascii="Calibri" w:hAnsi="Calibri"/>
        </w:rPr>
        <w:t>plans:{</w:t>
      </w:r>
      <w:proofErr w:type="spellStart"/>
      <w:proofErr w:type="gramEnd"/>
      <w:r>
        <w:rPr>
          <w:rFonts w:ascii="Calibri" w:hAnsi="Calibri"/>
        </w:rPr>
        <w:t>employeeId</w:t>
      </w:r>
      <w:proofErr w:type="spellEnd"/>
      <w:proofErr w:type="gramStart"/>
      <w:r>
        <w:rPr>
          <w:rFonts w:ascii="Calibri" w:hAnsi="Calibri"/>
        </w:rPr>
        <w:t>}:{</w:t>
      </w:r>
      <w:proofErr w:type="spellStart"/>
      <w:r>
        <w:rPr>
          <w:rFonts w:ascii="Calibri" w:hAnsi="Calibri"/>
        </w:rPr>
        <w:t>planType</w:t>
      </w:r>
      <w:proofErr w:type="spellEnd"/>
      <w:r>
        <w:rPr>
          <w:rFonts w:ascii="Calibri" w:hAnsi="Calibri"/>
        </w:rPr>
        <w:t>} (</w:t>
      </w:r>
      <w:proofErr w:type="gramEnd"/>
      <w:r>
        <w:rPr>
          <w:rFonts w:ascii="Calibri" w:hAnsi="Calibri"/>
        </w:rPr>
        <w:t>TTL: 30 min).</w:t>
      </w:r>
    </w:p>
    <w:p w14:paraId="1D44C53B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On cache miss, call User Management Service to retrieve grade, </w:t>
      </w:r>
      <w:proofErr w:type="spellStart"/>
      <w:r>
        <w:rPr>
          <w:rFonts w:ascii="Calibri" w:hAnsi="Calibri"/>
        </w:rPr>
        <w:t>tenureMonths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employmentType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locationCode</w:t>
      </w:r>
      <w:proofErr w:type="spellEnd"/>
      <w:r>
        <w:rPr>
          <w:rFonts w:ascii="Calibri" w:hAnsi="Calibri"/>
        </w:rPr>
        <w:t>.</w:t>
      </w:r>
    </w:p>
    <w:p w14:paraId="724F3BD3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Query Azure Cosmos DB for all active </w:t>
      </w:r>
      <w:proofErr w:type="spellStart"/>
      <w:r>
        <w:rPr>
          <w:rFonts w:ascii="Calibri" w:hAnsi="Calibri"/>
        </w:rPr>
        <w:t>BenefitPlans</w:t>
      </w:r>
      <w:proofErr w:type="spellEnd"/>
      <w:r>
        <w:rPr>
          <w:rFonts w:ascii="Calibri" w:hAnsi="Calibri"/>
        </w:rPr>
        <w:t xml:space="preserve"> (optionally filtered by </w:t>
      </w:r>
      <w:proofErr w:type="spellStart"/>
      <w:r>
        <w:rPr>
          <w:rFonts w:ascii="Calibri" w:hAnsi="Calibri"/>
        </w:rPr>
        <w:t>planType</w:t>
      </w:r>
      <w:proofErr w:type="spellEnd"/>
      <w:r>
        <w:rPr>
          <w:rFonts w:ascii="Calibri" w:hAnsi="Calibri"/>
        </w:rPr>
        <w:t>).</w:t>
      </w:r>
    </w:p>
    <w:p w14:paraId="64B7143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Evaluate </w:t>
      </w:r>
      <w:proofErr w:type="spellStart"/>
      <w:r>
        <w:rPr>
          <w:rFonts w:ascii="Calibri" w:hAnsi="Calibri"/>
        </w:rPr>
        <w:t>EligibilityCriteria</w:t>
      </w:r>
      <w:proofErr w:type="spellEnd"/>
      <w:r>
        <w:rPr>
          <w:rFonts w:ascii="Calibri" w:hAnsi="Calibri"/>
        </w:rPr>
        <w:t xml:space="preserve"> per plan: grade &gt;= </w:t>
      </w:r>
      <w:proofErr w:type="spellStart"/>
      <w:r>
        <w:rPr>
          <w:rFonts w:ascii="Calibri" w:hAnsi="Calibri"/>
        </w:rPr>
        <w:t>minGrade</w:t>
      </w:r>
      <w:proofErr w:type="spellEnd"/>
      <w:r>
        <w:rPr>
          <w:rFonts w:ascii="Calibri" w:hAnsi="Calibri"/>
        </w:rPr>
        <w:t xml:space="preserve">, tenure &gt;= </w:t>
      </w:r>
      <w:proofErr w:type="spellStart"/>
      <w:r>
        <w:rPr>
          <w:rFonts w:ascii="Calibri" w:hAnsi="Calibri"/>
        </w:rPr>
        <w:t>minTenureMonths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employmentType</w:t>
      </w:r>
      <w:proofErr w:type="spellEnd"/>
      <w:r>
        <w:rPr>
          <w:rFonts w:ascii="Calibri" w:hAnsi="Calibri"/>
        </w:rPr>
        <w:t xml:space="preserve"> matches, location in </w:t>
      </w:r>
      <w:proofErr w:type="spellStart"/>
      <w:r>
        <w:rPr>
          <w:rFonts w:ascii="Calibri" w:hAnsi="Calibri"/>
        </w:rPr>
        <w:t>locationCodes</w:t>
      </w:r>
      <w:proofErr w:type="spellEnd"/>
      <w:r>
        <w:rPr>
          <w:rFonts w:ascii="Calibri" w:hAnsi="Calibri"/>
        </w:rPr>
        <w:t>.</w:t>
      </w:r>
    </w:p>
    <w:p w14:paraId="5E8FB13C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Return only plans where all eligibility conditions pass.</w:t>
      </w:r>
    </w:p>
    <w:p w14:paraId="186B3A1E" w14:textId="3B040686" w:rsidR="0093777C" w:rsidRPr="00A206A3" w:rsidRDefault="00B26D90" w:rsidP="006C2D43">
      <w:pPr>
        <w:pStyle w:val="ListBullet"/>
        <w:spacing w:after="60"/>
      </w:pPr>
      <w:r w:rsidRPr="006C2D43">
        <w:rPr>
          <w:rFonts w:ascii="Calibri" w:hAnsi="Calibri"/>
        </w:rPr>
        <w:t>Populate cache and return paginated results.</w:t>
      </w:r>
    </w:p>
    <w:p w14:paraId="5F6DE714" w14:textId="77777777" w:rsidR="00A206A3" w:rsidRDefault="00A206A3" w:rsidP="00A206A3">
      <w:pPr>
        <w:pStyle w:val="ListBullet"/>
        <w:numPr>
          <w:ilvl w:val="0"/>
          <w:numId w:val="0"/>
        </w:numPr>
        <w:spacing w:after="60"/>
        <w:ind w:left="360"/>
      </w:pPr>
    </w:p>
    <w:p w14:paraId="64A13DDA" w14:textId="1BFC72A1" w:rsidR="0093777C" w:rsidRPr="00A206A3" w:rsidRDefault="00B26D90">
      <w:pPr>
        <w:pStyle w:val="Heading3"/>
        <w:rPr>
          <w:color w:val="1F4E79"/>
          <w:sz w:val="26"/>
          <w:szCs w:val="26"/>
          <w:u w:val="single"/>
        </w:rPr>
      </w:pPr>
      <w:bookmarkStart w:id="18" w:name="_Toc230467658"/>
      <w:r w:rsidRPr="00A206A3">
        <w:rPr>
          <w:color w:val="1F4E79"/>
          <w:sz w:val="26"/>
          <w:szCs w:val="26"/>
          <w:u w:val="single"/>
        </w:rPr>
        <w:t>&lt;</w:t>
      </w:r>
      <w:r w:rsidRPr="00A206A3">
        <w:rPr>
          <w:color w:val="1F4E79"/>
          <w:sz w:val="26"/>
          <w:szCs w:val="26"/>
          <w:u w:val="single"/>
        </w:rPr>
        <w:t xml:space="preserve">3rd&gt; </w:t>
      </w:r>
      <w:r w:rsidR="00A206A3" w:rsidRPr="00A206A3">
        <w:rPr>
          <w:color w:val="1F4E79"/>
          <w:sz w:val="26"/>
          <w:szCs w:val="26"/>
          <w:u w:val="single"/>
        </w:rPr>
        <w:t>API –</w:t>
      </w:r>
      <w:r w:rsidRPr="00A206A3">
        <w:rPr>
          <w:color w:val="1F4E79"/>
          <w:sz w:val="26"/>
          <w:szCs w:val="26"/>
          <w:u w:val="single"/>
        </w:rPr>
        <w:t xml:space="preserve"> </w:t>
      </w:r>
      <w:r w:rsidRPr="00A206A3">
        <w:rPr>
          <w:color w:val="1F4E79"/>
          <w:sz w:val="26"/>
          <w:szCs w:val="26"/>
          <w:u w:val="single"/>
        </w:rPr>
        <w:t>Enroll Employee in Benefit Plan</w:t>
      </w:r>
      <w:bookmarkEnd w:id="18"/>
    </w:p>
    <w:p w14:paraId="18CED3CD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51A01FC3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06EF4FD7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/v1/benefit-enrollments</w:t>
      </w:r>
    </w:p>
    <w:p w14:paraId="25D68FF9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POST</w:t>
      </w:r>
      <w:proofErr w:type="gramEnd"/>
    </w:p>
    <w:p w14:paraId="335E0505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</w:t>
      </w:r>
      <w:proofErr w:type="gramEnd"/>
    </w:p>
    <w:p w14:paraId="38F3682F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1D3C36AE" w14:textId="77777777">
        <w:tc>
          <w:tcPr>
            <w:tcW w:w="2551" w:type="dxa"/>
            <w:shd w:val="clear" w:color="auto" w:fill="1F4E79"/>
          </w:tcPr>
          <w:p w14:paraId="6CF0A4F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66F5AC6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79E33A3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7025993B" w14:textId="77777777">
        <w:tc>
          <w:tcPr>
            <w:tcW w:w="2551" w:type="dxa"/>
          </w:tcPr>
          <w:p w14:paraId="2A0A72C6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6DE1ED4B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0F594E82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300374A1" w14:textId="77777777">
        <w:tc>
          <w:tcPr>
            <w:tcW w:w="2551" w:type="dxa"/>
            <w:shd w:val="clear" w:color="auto" w:fill="EEF3F8"/>
          </w:tcPr>
          <w:p w14:paraId="6D745BA0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23EBF83F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2E9F4AC0" w14:textId="77777777" w:rsidR="0093777C" w:rsidRDefault="00B26D90">
            <w:r>
              <w:rPr>
                <w:rFonts w:ascii="Calibri" w:hAnsi="Calibri"/>
                <w:sz w:val="20"/>
              </w:rPr>
              <w:t>Yes (POST / PUT / PATCH only)</w:t>
            </w:r>
          </w:p>
        </w:tc>
      </w:tr>
      <w:tr w:rsidR="0093777C" w14:paraId="68035123" w14:textId="77777777">
        <w:tc>
          <w:tcPr>
            <w:tcW w:w="2551" w:type="dxa"/>
          </w:tcPr>
          <w:p w14:paraId="0F9E05E7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</w:tcPr>
          <w:p w14:paraId="3C553859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</w:tcPr>
          <w:p w14:paraId="2C5F8879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754E615D" w14:textId="77777777">
        <w:tc>
          <w:tcPr>
            <w:tcW w:w="2551" w:type="dxa"/>
            <w:shd w:val="clear" w:color="auto" w:fill="EEF3F8"/>
          </w:tcPr>
          <w:p w14:paraId="624C9AFB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  <w:shd w:val="clear" w:color="auto" w:fill="EEF3F8"/>
          </w:tcPr>
          <w:p w14:paraId="2FE28546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  <w:shd w:val="clear" w:color="auto" w:fill="EEF3F8"/>
          </w:tcPr>
          <w:p w14:paraId="201F8C19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5AFA1529" w14:textId="77777777" w:rsidR="0093777C" w:rsidRDefault="0093777C"/>
    <w:p w14:paraId="470AA0C8" w14:textId="77777777" w:rsidR="0093777C" w:rsidRDefault="00B26D90">
      <w:pPr>
        <w:pStyle w:val="Heading3"/>
      </w:pPr>
      <w:bookmarkStart w:id="19" w:name="_Toc230467659"/>
      <w:r>
        <w:rPr>
          <w:color w:val="1F4E79"/>
        </w:rPr>
        <w:t>3.1.3.1   Request:</w:t>
      </w:r>
      <w:bookmarkEnd w:id="19"/>
    </w:p>
    <w:p w14:paraId="7DC6FF28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48C033F8" w14:textId="77777777">
        <w:tc>
          <w:tcPr>
            <w:tcW w:w="9360" w:type="dxa"/>
            <w:shd w:val="clear" w:color="auto" w:fill="F2F2F2"/>
          </w:tcPr>
          <w:p w14:paraId="56378DF4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2C4D9D3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"a1b2c3d4-e5f6-7890-abcd-ef1234567890",</w:t>
            </w:r>
          </w:p>
          <w:p w14:paraId="3894023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planId</w:t>
            </w:r>
            <w:proofErr w:type="spellEnd"/>
            <w:r>
              <w:rPr>
                <w:rFonts w:ascii="Courier New" w:hAnsi="Courier New"/>
                <w:sz w:val="18"/>
              </w:rPr>
              <w:t>":     "b2c3d4e5-f6a7-8901-bcde-f12345678901"</w:t>
            </w:r>
          </w:p>
          <w:p w14:paraId="2125F8A2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10969820" w14:textId="77777777" w:rsidR="0093777C" w:rsidRDefault="0093777C"/>
    <w:p w14:paraId="7C56ADBB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6927"/>
      </w:tblGrid>
      <w:tr w:rsidR="0093777C" w14:paraId="0918D5A3" w14:textId="77777777">
        <w:tc>
          <w:tcPr>
            <w:tcW w:w="2835" w:type="dxa"/>
            <w:shd w:val="clear" w:color="auto" w:fill="1F4E79"/>
          </w:tcPr>
          <w:p w14:paraId="2453E249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411CCE0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0B110DDA" w14:textId="77777777">
        <w:tc>
          <w:tcPr>
            <w:tcW w:w="2835" w:type="dxa"/>
          </w:tcPr>
          <w:p w14:paraId="18C881B1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5F2434F9" w14:textId="77777777" w:rsidR="0093777C" w:rsidRDefault="00B26D90">
            <w:r>
              <w:rPr>
                <w:rFonts w:ascii="Calibri" w:hAnsi="Calibri"/>
                <w:sz w:val="20"/>
              </w:rPr>
              <w:t>UUID of the employee to be enrolled – must match JWT sub claim</w:t>
            </w:r>
          </w:p>
        </w:tc>
      </w:tr>
      <w:tr w:rsidR="0093777C" w14:paraId="258801DF" w14:textId="77777777">
        <w:tc>
          <w:tcPr>
            <w:tcW w:w="2835" w:type="dxa"/>
            <w:shd w:val="clear" w:color="auto" w:fill="EEF3F8"/>
          </w:tcPr>
          <w:p w14:paraId="284D0C0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planId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2ED46734" w14:textId="77777777" w:rsidR="0093777C" w:rsidRDefault="00B26D90">
            <w:r>
              <w:rPr>
                <w:rFonts w:ascii="Calibri" w:hAnsi="Calibri"/>
                <w:sz w:val="20"/>
              </w:rPr>
              <w:t>UUID of the benefit plan the employee wishes to enroll in</w:t>
            </w:r>
          </w:p>
        </w:tc>
      </w:tr>
    </w:tbl>
    <w:p w14:paraId="6DBC8287" w14:textId="77777777" w:rsidR="0093777C" w:rsidRDefault="0093777C"/>
    <w:p w14:paraId="73E86FEC" w14:textId="77777777" w:rsidR="0093777C" w:rsidRDefault="00B26D90">
      <w:pPr>
        <w:pStyle w:val="Heading3"/>
      </w:pPr>
      <w:bookmarkStart w:id="20" w:name="_Toc230467660"/>
      <w:r>
        <w:rPr>
          <w:color w:val="1F4E79"/>
        </w:rPr>
        <w:lastRenderedPageBreak/>
        <w:t>3.1.3.2   Response:</w:t>
      </w:r>
      <w:bookmarkEnd w:id="20"/>
    </w:p>
    <w:p w14:paraId="371AACBE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4B2F0AF1" w14:textId="77777777">
        <w:tc>
          <w:tcPr>
            <w:tcW w:w="9360" w:type="dxa"/>
            <w:shd w:val="clear" w:color="auto" w:fill="F2F2F2"/>
          </w:tcPr>
          <w:p w14:paraId="1561C02E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2165F4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enrollmentId</w:t>
            </w:r>
            <w:proofErr w:type="spellEnd"/>
            <w:r>
              <w:rPr>
                <w:rFonts w:ascii="Courier New" w:hAnsi="Courier New"/>
                <w:sz w:val="18"/>
              </w:rPr>
              <w:t>": "d4e5f6a7-b8c9-0123-defa-234567890123",</w:t>
            </w:r>
          </w:p>
          <w:p w14:paraId="0F530ED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  "a1b2c3d4-e5f6-7890-abcd-ef1234567890",</w:t>
            </w:r>
          </w:p>
          <w:p w14:paraId="006C862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planId</w:t>
            </w:r>
            <w:proofErr w:type="spellEnd"/>
            <w:r>
              <w:rPr>
                <w:rFonts w:ascii="Courier New" w:hAnsi="Courier New"/>
                <w:sz w:val="18"/>
              </w:rPr>
              <w:t>":       "b2c3d4e5-f6a7-8901-bcde-f12345678901",</w:t>
            </w:r>
          </w:p>
          <w:p w14:paraId="5E6437C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planName</w:t>
            </w:r>
            <w:proofErr w:type="spellEnd"/>
            <w:r>
              <w:rPr>
                <w:rFonts w:ascii="Courier New" w:hAnsi="Courier New"/>
                <w:sz w:val="18"/>
              </w:rPr>
              <w:t>":     "Group Health Insurance – Family Floater",</w:t>
            </w:r>
          </w:p>
          <w:p w14:paraId="45BD89F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planType</w:t>
            </w:r>
            <w:proofErr w:type="spellEnd"/>
            <w:r>
              <w:rPr>
                <w:rFonts w:ascii="Courier New" w:hAnsi="Courier New"/>
                <w:sz w:val="18"/>
              </w:rPr>
              <w:t>":     "</w:t>
            </w:r>
            <w:proofErr w:type="spellStart"/>
            <w:r>
              <w:rPr>
                <w:rFonts w:ascii="Courier New" w:hAnsi="Courier New"/>
                <w:sz w:val="18"/>
              </w:rPr>
              <w:t>HealthInsurance</w:t>
            </w:r>
            <w:proofErr w:type="spellEnd"/>
            <w:r>
              <w:rPr>
                <w:rFonts w:ascii="Courier New" w:hAnsi="Courier New"/>
                <w:sz w:val="18"/>
              </w:rPr>
              <w:t>",</w:t>
            </w:r>
          </w:p>
          <w:p w14:paraId="1361B90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enrolledOn</w:t>
            </w:r>
            <w:proofErr w:type="spellEnd"/>
            <w:r>
              <w:rPr>
                <w:rFonts w:ascii="Courier New" w:hAnsi="Courier New"/>
                <w:sz w:val="18"/>
              </w:rPr>
              <w:t>":   "2026-05-23",</w:t>
            </w:r>
          </w:p>
          <w:p w14:paraId="2703BFD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expiresOn</w:t>
            </w:r>
            <w:proofErr w:type="spellEnd"/>
            <w:r>
              <w:rPr>
                <w:rFonts w:ascii="Courier New" w:hAnsi="Courier New"/>
                <w:sz w:val="18"/>
              </w:rPr>
              <w:t>":    "2027-03-31",</w:t>
            </w:r>
          </w:p>
          <w:p w14:paraId="55E2AE4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"status":       "Active",</w:t>
            </w:r>
          </w:p>
          <w:p w14:paraId="7445F06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"message":      "Enrollment successful. Benefit deduction registered with Payroll Service."</w:t>
            </w:r>
          </w:p>
          <w:p w14:paraId="3A257CBC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66C3A6CD" w14:textId="77777777" w:rsidR="0093777C" w:rsidRDefault="0093777C"/>
    <w:p w14:paraId="7AE2EBD9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6670"/>
      </w:tblGrid>
      <w:tr w:rsidR="0093777C" w14:paraId="19B25C77" w14:textId="77777777">
        <w:tc>
          <w:tcPr>
            <w:tcW w:w="3118" w:type="dxa"/>
            <w:shd w:val="clear" w:color="auto" w:fill="1F4E79"/>
          </w:tcPr>
          <w:p w14:paraId="6E7EDAD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139D6ED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5993D80C" w14:textId="77777777">
        <w:tc>
          <w:tcPr>
            <w:tcW w:w="3118" w:type="dxa"/>
          </w:tcPr>
          <w:p w14:paraId="6A920EB4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enrollmentId</w:t>
            </w:r>
            <w:proofErr w:type="spellEnd"/>
          </w:p>
        </w:tc>
        <w:tc>
          <w:tcPr>
            <w:tcW w:w="7370" w:type="dxa"/>
          </w:tcPr>
          <w:p w14:paraId="004B088E" w14:textId="77777777" w:rsidR="0093777C" w:rsidRDefault="00B26D90">
            <w:r>
              <w:rPr>
                <w:rFonts w:ascii="Calibri" w:hAnsi="Calibri"/>
                <w:sz w:val="20"/>
              </w:rPr>
              <w:t>Unique identifier of the newly created enrollment record (UUID v4)</w:t>
            </w:r>
          </w:p>
        </w:tc>
      </w:tr>
      <w:tr w:rsidR="0093777C" w14:paraId="22FB0447" w14:textId="77777777">
        <w:tc>
          <w:tcPr>
            <w:tcW w:w="3118" w:type="dxa"/>
            <w:shd w:val="clear" w:color="auto" w:fill="EEF3F8"/>
          </w:tcPr>
          <w:p w14:paraId="17D4218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4015E4E5" w14:textId="77777777" w:rsidR="0093777C" w:rsidRDefault="00B26D90">
            <w:r>
              <w:rPr>
                <w:rFonts w:ascii="Calibri" w:hAnsi="Calibri"/>
                <w:sz w:val="20"/>
              </w:rPr>
              <w:t>UUID of the enrolled employee</w:t>
            </w:r>
          </w:p>
        </w:tc>
      </w:tr>
      <w:tr w:rsidR="0093777C" w14:paraId="16C864F4" w14:textId="77777777">
        <w:tc>
          <w:tcPr>
            <w:tcW w:w="3118" w:type="dxa"/>
          </w:tcPr>
          <w:p w14:paraId="12DFDE8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planId</w:t>
            </w:r>
            <w:proofErr w:type="spellEnd"/>
          </w:p>
        </w:tc>
        <w:tc>
          <w:tcPr>
            <w:tcW w:w="7370" w:type="dxa"/>
          </w:tcPr>
          <w:p w14:paraId="3168A681" w14:textId="77777777" w:rsidR="0093777C" w:rsidRDefault="00B26D90">
            <w:r>
              <w:rPr>
                <w:rFonts w:ascii="Calibri" w:hAnsi="Calibri"/>
                <w:sz w:val="20"/>
              </w:rPr>
              <w:t>UUID of the enrolled benefit plan</w:t>
            </w:r>
          </w:p>
        </w:tc>
      </w:tr>
      <w:tr w:rsidR="0093777C" w14:paraId="0C60FAD8" w14:textId="77777777">
        <w:tc>
          <w:tcPr>
            <w:tcW w:w="3118" w:type="dxa"/>
            <w:shd w:val="clear" w:color="auto" w:fill="EEF3F8"/>
          </w:tcPr>
          <w:p w14:paraId="20D5A01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planName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3E6A3ADD" w14:textId="77777777" w:rsidR="0093777C" w:rsidRDefault="00B26D90">
            <w:r>
              <w:rPr>
                <w:rFonts w:ascii="Calibri" w:hAnsi="Calibri"/>
                <w:sz w:val="20"/>
              </w:rPr>
              <w:t>Display name of the plan</w:t>
            </w:r>
          </w:p>
        </w:tc>
      </w:tr>
      <w:tr w:rsidR="0093777C" w14:paraId="1B8B84F0" w14:textId="77777777">
        <w:tc>
          <w:tcPr>
            <w:tcW w:w="3118" w:type="dxa"/>
          </w:tcPr>
          <w:p w14:paraId="7F83D9A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planType</w:t>
            </w:r>
            <w:proofErr w:type="spellEnd"/>
          </w:p>
        </w:tc>
        <w:tc>
          <w:tcPr>
            <w:tcW w:w="7370" w:type="dxa"/>
          </w:tcPr>
          <w:p w14:paraId="0042BE4F" w14:textId="77777777" w:rsidR="0093777C" w:rsidRDefault="00B26D90">
            <w:r>
              <w:rPr>
                <w:rFonts w:ascii="Calibri" w:hAnsi="Calibri"/>
                <w:sz w:val="20"/>
              </w:rPr>
              <w:t>Category of the enrolled plan</w:t>
            </w:r>
          </w:p>
        </w:tc>
      </w:tr>
      <w:tr w:rsidR="0093777C" w14:paraId="6D121D3B" w14:textId="77777777">
        <w:tc>
          <w:tcPr>
            <w:tcW w:w="3118" w:type="dxa"/>
            <w:shd w:val="clear" w:color="auto" w:fill="EEF3F8"/>
          </w:tcPr>
          <w:p w14:paraId="5277B36B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enrolledOn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552AFBFE" w14:textId="77777777" w:rsidR="0093777C" w:rsidRDefault="00B26D90">
            <w:r>
              <w:rPr>
                <w:rFonts w:ascii="Calibri" w:hAnsi="Calibri"/>
                <w:sz w:val="20"/>
              </w:rPr>
              <w:t>Enrollment date – ISO 8601 (YYYY-MM-DD)</w:t>
            </w:r>
          </w:p>
        </w:tc>
      </w:tr>
      <w:tr w:rsidR="0093777C" w14:paraId="5F757C43" w14:textId="77777777">
        <w:tc>
          <w:tcPr>
            <w:tcW w:w="3118" w:type="dxa"/>
          </w:tcPr>
          <w:p w14:paraId="6AF8581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expiresOn</w:t>
            </w:r>
            <w:proofErr w:type="spellEnd"/>
          </w:p>
        </w:tc>
        <w:tc>
          <w:tcPr>
            <w:tcW w:w="7370" w:type="dxa"/>
          </w:tcPr>
          <w:p w14:paraId="54586DB4" w14:textId="77777777" w:rsidR="0093777C" w:rsidRDefault="00B26D90">
            <w:r>
              <w:rPr>
                <w:rFonts w:ascii="Calibri" w:hAnsi="Calibri"/>
                <w:sz w:val="20"/>
              </w:rPr>
              <w:t xml:space="preserve">Enrollment expiry matching plan </w:t>
            </w:r>
            <w:proofErr w:type="spellStart"/>
            <w:r>
              <w:rPr>
                <w:rFonts w:ascii="Calibri" w:hAnsi="Calibri"/>
                <w:sz w:val="20"/>
              </w:rPr>
              <w:t>effectiveTo</w:t>
            </w:r>
            <w:proofErr w:type="spellEnd"/>
          </w:p>
        </w:tc>
      </w:tr>
      <w:tr w:rsidR="0093777C" w14:paraId="2A727C25" w14:textId="77777777">
        <w:tc>
          <w:tcPr>
            <w:tcW w:w="3118" w:type="dxa"/>
            <w:shd w:val="clear" w:color="auto" w:fill="EEF3F8"/>
          </w:tcPr>
          <w:p w14:paraId="392D096E" w14:textId="77777777" w:rsidR="0093777C" w:rsidRDefault="00B26D90"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7370" w:type="dxa"/>
            <w:shd w:val="clear" w:color="auto" w:fill="EEF3F8"/>
          </w:tcPr>
          <w:p w14:paraId="0FCF9ACE" w14:textId="77777777" w:rsidR="0093777C" w:rsidRDefault="00B26D90">
            <w:r>
              <w:rPr>
                <w:rFonts w:ascii="Calibri" w:hAnsi="Calibri"/>
                <w:sz w:val="20"/>
              </w:rPr>
              <w:t>Active | Expired | Cancelled</w:t>
            </w:r>
          </w:p>
        </w:tc>
      </w:tr>
      <w:tr w:rsidR="0093777C" w14:paraId="083A2B11" w14:textId="77777777">
        <w:tc>
          <w:tcPr>
            <w:tcW w:w="3118" w:type="dxa"/>
          </w:tcPr>
          <w:p w14:paraId="051170D6" w14:textId="77777777" w:rsidR="0093777C" w:rsidRDefault="00B26D90"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w="7370" w:type="dxa"/>
          </w:tcPr>
          <w:p w14:paraId="0922699C" w14:textId="77777777" w:rsidR="0093777C" w:rsidRDefault="00B26D90">
            <w:r>
              <w:rPr>
                <w:rFonts w:ascii="Calibri" w:hAnsi="Calibri"/>
                <w:sz w:val="20"/>
              </w:rPr>
              <w:t>Human-readable confirmation message</w:t>
            </w:r>
          </w:p>
        </w:tc>
      </w:tr>
    </w:tbl>
    <w:p w14:paraId="3A92D0CA" w14:textId="77777777" w:rsidR="0093777C" w:rsidRDefault="0093777C"/>
    <w:p w14:paraId="2D60B644" w14:textId="77777777" w:rsidR="0093777C" w:rsidRDefault="00B26D90">
      <w:r>
        <w:rPr>
          <w:b/>
        </w:rPr>
        <w:t>Processing Steps:</w:t>
      </w:r>
    </w:p>
    <w:p w14:paraId="723D233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EMPLOYEE role.</w:t>
      </w:r>
    </w:p>
    <w:p w14:paraId="2E7D175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Confirm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 in JWT sub claim matches request body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.</w:t>
      </w:r>
    </w:p>
    <w:p w14:paraId="0FF5A2D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Re-evaluate </w:t>
      </w:r>
      <w:proofErr w:type="spellStart"/>
      <w:r>
        <w:rPr>
          <w:rFonts w:ascii="Calibri" w:hAnsi="Calibri"/>
        </w:rPr>
        <w:t>EligibilityCriteria</w:t>
      </w:r>
      <w:proofErr w:type="spellEnd"/>
      <w:r>
        <w:rPr>
          <w:rFonts w:ascii="Calibri" w:hAnsi="Calibri"/>
        </w:rPr>
        <w:t xml:space="preserve"> for </w:t>
      </w:r>
      <w:proofErr w:type="spellStart"/>
      <w:r>
        <w:rPr>
          <w:rFonts w:ascii="Calibri" w:hAnsi="Calibri"/>
        </w:rPr>
        <w:t>planId</w:t>
      </w:r>
      <w:proofErr w:type="spellEnd"/>
      <w:r>
        <w:rPr>
          <w:rFonts w:ascii="Calibri" w:hAnsi="Calibri"/>
        </w:rPr>
        <w:t>; return 403 Forbidden if criteria not met.</w:t>
      </w:r>
    </w:p>
    <w:p w14:paraId="5D753FC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Check for existing active enrollment for (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planId</w:t>
      </w:r>
      <w:proofErr w:type="spellEnd"/>
      <w:r>
        <w:rPr>
          <w:rFonts w:ascii="Calibri" w:hAnsi="Calibri"/>
        </w:rPr>
        <w:t>); return 409 Conflict if duplicate.</w:t>
      </w:r>
    </w:p>
    <w:p w14:paraId="761D03DE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Create </w:t>
      </w:r>
      <w:proofErr w:type="spellStart"/>
      <w:r>
        <w:rPr>
          <w:rFonts w:ascii="Calibri" w:hAnsi="Calibri"/>
        </w:rPr>
        <w:t>BenefitEnrollment</w:t>
      </w:r>
      <w:proofErr w:type="spellEnd"/>
      <w:r>
        <w:rPr>
          <w:rFonts w:ascii="Calibri" w:hAnsi="Calibri"/>
        </w:rPr>
        <w:t xml:space="preserve"> record in Azure Cosmos DB with status Active.</w:t>
      </w:r>
    </w:p>
    <w:p w14:paraId="522A538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Invalidate </w:t>
      </w:r>
      <w:proofErr w:type="spellStart"/>
      <w:r>
        <w:rPr>
          <w:rFonts w:ascii="Calibri" w:hAnsi="Calibri"/>
        </w:rPr>
        <w:t>IMemoryCache</w:t>
      </w:r>
      <w:proofErr w:type="spellEnd"/>
      <w:r>
        <w:rPr>
          <w:rFonts w:ascii="Calibri" w:hAnsi="Calibri"/>
        </w:rPr>
        <w:t xml:space="preserve"> for employee enrollment list.</w:t>
      </w:r>
    </w:p>
    <w:p w14:paraId="3CD37A3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Notify Payroll Service (internal) to register benefit premium deduction for next payroll cycle.</w:t>
      </w:r>
    </w:p>
    <w:p w14:paraId="1804B32D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Dispatch enrollment confirmation email via Azure Communication Services.</w:t>
      </w:r>
    </w:p>
    <w:p w14:paraId="075A905B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Return 201 Created with enrollment details.</w:t>
      </w:r>
    </w:p>
    <w:p w14:paraId="38609FB7" w14:textId="77777777" w:rsidR="0093777C" w:rsidRDefault="00B26D90">
      <w:r>
        <w:br w:type="page"/>
      </w:r>
    </w:p>
    <w:p w14:paraId="6DDC1335" w14:textId="6B67B775" w:rsidR="0093777C" w:rsidRPr="00A206A3" w:rsidRDefault="00B26D90">
      <w:pPr>
        <w:pStyle w:val="Heading3"/>
        <w:rPr>
          <w:sz w:val="26"/>
          <w:szCs w:val="26"/>
          <w:u w:val="single"/>
        </w:rPr>
      </w:pPr>
      <w:bookmarkStart w:id="21" w:name="_Toc230467661"/>
      <w:r w:rsidRPr="00A206A3">
        <w:rPr>
          <w:color w:val="1F4E79"/>
          <w:sz w:val="26"/>
          <w:szCs w:val="26"/>
          <w:u w:val="single"/>
        </w:rPr>
        <w:lastRenderedPageBreak/>
        <w:t xml:space="preserve">&lt;4th&gt; </w:t>
      </w:r>
      <w:r w:rsidR="00A206A3" w:rsidRPr="00A206A3">
        <w:rPr>
          <w:color w:val="1F4E79"/>
          <w:sz w:val="26"/>
          <w:szCs w:val="26"/>
          <w:u w:val="single"/>
        </w:rPr>
        <w:t>API –</w:t>
      </w:r>
      <w:r w:rsidRPr="00A206A3">
        <w:rPr>
          <w:color w:val="1F4E79"/>
          <w:sz w:val="26"/>
          <w:szCs w:val="26"/>
          <w:u w:val="single"/>
        </w:rPr>
        <w:t xml:space="preserve"> </w:t>
      </w:r>
      <w:r w:rsidRPr="00A206A3">
        <w:rPr>
          <w:color w:val="1F4E79"/>
          <w:sz w:val="26"/>
          <w:szCs w:val="26"/>
          <w:u w:val="single"/>
        </w:rPr>
        <w:t>Get Employee CTC Breakdown</w:t>
      </w:r>
      <w:bookmarkEnd w:id="21"/>
    </w:p>
    <w:p w14:paraId="2ED9CF64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74F601F9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1CB694B6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/v1/compensation/</w:t>
      </w:r>
      <w:proofErr w:type="gramStart"/>
      <w:r>
        <w:rPr>
          <w:rFonts w:ascii="Calibri" w:hAnsi="Calibri"/>
        </w:rPr>
        <w:t>employees/{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}/</w:t>
      </w:r>
      <w:proofErr w:type="spellStart"/>
      <w:proofErr w:type="gramEnd"/>
      <w:r>
        <w:rPr>
          <w:rFonts w:ascii="Calibri" w:hAnsi="Calibri"/>
        </w:rPr>
        <w:t>ctc</w:t>
      </w:r>
      <w:proofErr w:type="spellEnd"/>
    </w:p>
    <w:p w14:paraId="2373C949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GET</w:t>
      </w:r>
      <w:proofErr w:type="gramEnd"/>
    </w:p>
    <w:p w14:paraId="2BFDADB8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 |</w:t>
      </w:r>
      <w:proofErr w:type="gramEnd"/>
      <w:r>
        <w:rPr>
          <w:rFonts w:ascii="Calibri" w:hAnsi="Calibri"/>
        </w:rPr>
        <w:t xml:space="preserve"> HR_ADMIN</w:t>
      </w:r>
    </w:p>
    <w:p w14:paraId="3DFE2829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4CC92456" w14:textId="77777777">
        <w:tc>
          <w:tcPr>
            <w:tcW w:w="2551" w:type="dxa"/>
            <w:shd w:val="clear" w:color="auto" w:fill="1F4E79"/>
          </w:tcPr>
          <w:p w14:paraId="5A578F3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6C1D7D5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425EE02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6EDF41E0" w14:textId="77777777">
        <w:tc>
          <w:tcPr>
            <w:tcW w:w="2551" w:type="dxa"/>
          </w:tcPr>
          <w:p w14:paraId="5B83C29E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68CE1D42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46456277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368144C0" w14:textId="77777777">
        <w:tc>
          <w:tcPr>
            <w:tcW w:w="2551" w:type="dxa"/>
            <w:shd w:val="clear" w:color="auto" w:fill="EEF3F8"/>
          </w:tcPr>
          <w:p w14:paraId="05EF15A1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  <w:shd w:val="clear" w:color="auto" w:fill="EEF3F8"/>
          </w:tcPr>
          <w:p w14:paraId="401D80A7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46DD653A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76B43C75" w14:textId="77777777">
        <w:tc>
          <w:tcPr>
            <w:tcW w:w="2551" w:type="dxa"/>
          </w:tcPr>
          <w:p w14:paraId="18375C0F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</w:tcPr>
          <w:p w14:paraId="1ED36AEA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</w:tcPr>
          <w:p w14:paraId="2FB96714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7B805EAB" w14:textId="77777777" w:rsidR="0093777C" w:rsidRDefault="0093777C"/>
    <w:p w14:paraId="06BCC43B" w14:textId="77777777" w:rsidR="0093777C" w:rsidRDefault="00B26D90">
      <w:pPr>
        <w:pStyle w:val="Heading3"/>
      </w:pPr>
      <w:bookmarkStart w:id="22" w:name="_Toc230467662"/>
      <w:r>
        <w:rPr>
          <w:color w:val="1F4E79"/>
        </w:rPr>
        <w:t>3.1.4.1   Request:</w:t>
      </w:r>
      <w:bookmarkEnd w:id="22"/>
    </w:p>
    <w:p w14:paraId="12C0B386" w14:textId="77777777" w:rsidR="0093777C" w:rsidRDefault="00B26D90">
      <w:r>
        <w:rPr>
          <w:i/>
          <w:sz w:val="20"/>
        </w:rPr>
        <w:t>GET request – no request body.</w:t>
      </w:r>
    </w:p>
    <w:p w14:paraId="05B3D5FA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071"/>
        <w:gridCol w:w="1840"/>
        <w:gridCol w:w="4784"/>
      </w:tblGrid>
      <w:tr w:rsidR="0093777C" w14:paraId="627DE585" w14:textId="77777777">
        <w:tc>
          <w:tcPr>
            <w:tcW w:w="1984" w:type="dxa"/>
            <w:shd w:val="clear" w:color="auto" w:fill="1F4E79"/>
          </w:tcPr>
          <w:p w14:paraId="5F24976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19D25F5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36A009D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34A614E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680C9D8A" w14:textId="77777777">
        <w:tc>
          <w:tcPr>
            <w:tcW w:w="1984" w:type="dxa"/>
          </w:tcPr>
          <w:p w14:paraId="12DB113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1134" w:type="dxa"/>
          </w:tcPr>
          <w:p w14:paraId="792FFBB0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40D77C2F" w14:textId="77777777" w:rsidR="0093777C" w:rsidRDefault="00B26D90">
            <w:r>
              <w:rPr>
                <w:rFonts w:ascii="Calibri" w:hAnsi="Calibri"/>
                <w:sz w:val="20"/>
              </w:rPr>
              <w:t>Yes – Path</w:t>
            </w:r>
          </w:p>
        </w:tc>
        <w:tc>
          <w:tcPr>
            <w:tcW w:w="5386" w:type="dxa"/>
          </w:tcPr>
          <w:p w14:paraId="25C3EA9F" w14:textId="77777777" w:rsidR="0093777C" w:rsidRDefault="00B26D90">
            <w:r>
              <w:rPr>
                <w:rFonts w:ascii="Calibri" w:hAnsi="Calibri"/>
                <w:sz w:val="20"/>
              </w:rPr>
              <w:t>Employee whose CTC breakdown is requested</w:t>
            </w:r>
          </w:p>
        </w:tc>
      </w:tr>
      <w:tr w:rsidR="0093777C" w14:paraId="4E76A21F" w14:textId="77777777">
        <w:tc>
          <w:tcPr>
            <w:tcW w:w="1984" w:type="dxa"/>
            <w:shd w:val="clear" w:color="auto" w:fill="EEF3F8"/>
          </w:tcPr>
          <w:p w14:paraId="4704B7C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financialYear</w:t>
            </w:r>
            <w:proofErr w:type="spellEnd"/>
          </w:p>
        </w:tc>
        <w:tc>
          <w:tcPr>
            <w:tcW w:w="1134" w:type="dxa"/>
            <w:shd w:val="clear" w:color="auto" w:fill="EEF3F8"/>
          </w:tcPr>
          <w:p w14:paraId="1B0B6F24" w14:textId="77777777" w:rsidR="0093777C" w:rsidRDefault="00B26D9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1984" w:type="dxa"/>
            <w:shd w:val="clear" w:color="auto" w:fill="EEF3F8"/>
          </w:tcPr>
          <w:p w14:paraId="20B378B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  <w:shd w:val="clear" w:color="auto" w:fill="EEF3F8"/>
          </w:tcPr>
          <w:p w14:paraId="202BE180" w14:textId="77777777" w:rsidR="0093777C" w:rsidRDefault="00B26D90">
            <w:r>
              <w:rPr>
                <w:rFonts w:ascii="Calibri" w:hAnsi="Calibri"/>
                <w:sz w:val="20"/>
              </w:rPr>
              <w:t>Format YYYY-YYYY e.g. 2025-2026. Defaults to current year.</w:t>
            </w:r>
          </w:p>
        </w:tc>
      </w:tr>
    </w:tbl>
    <w:p w14:paraId="38366910" w14:textId="77777777" w:rsidR="0093777C" w:rsidRDefault="0093777C"/>
    <w:p w14:paraId="1A695093" w14:textId="77777777" w:rsidR="0093777C" w:rsidRDefault="00B26D90">
      <w:r>
        <w:rPr>
          <w:b/>
        </w:rPr>
        <w:t>JSON Structure:</w:t>
      </w:r>
    </w:p>
    <w:p w14:paraId="5544CF00" w14:textId="77777777" w:rsidR="0093777C" w:rsidRDefault="00B26D90">
      <w:r>
        <w:rPr>
          <w:i/>
        </w:rPr>
        <w:t>Not applicable – GET request, no request body.</w:t>
      </w:r>
    </w:p>
    <w:p w14:paraId="4BC6044C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6919"/>
      </w:tblGrid>
      <w:tr w:rsidR="0093777C" w14:paraId="3C4CBCAF" w14:textId="77777777">
        <w:tc>
          <w:tcPr>
            <w:tcW w:w="2835" w:type="dxa"/>
            <w:shd w:val="clear" w:color="auto" w:fill="1F4E79"/>
          </w:tcPr>
          <w:p w14:paraId="069FB48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37DD352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2D0E67A3" w14:textId="77777777">
        <w:tc>
          <w:tcPr>
            <w:tcW w:w="2835" w:type="dxa"/>
          </w:tcPr>
          <w:p w14:paraId="66EF632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08BBF0B8" w14:textId="77777777" w:rsidR="0093777C" w:rsidRDefault="00B26D90">
            <w:r>
              <w:rPr>
                <w:rFonts w:ascii="Calibri" w:hAnsi="Calibri"/>
                <w:sz w:val="20"/>
              </w:rPr>
              <w:t>Path parameter – UUID of the employee</w:t>
            </w:r>
          </w:p>
        </w:tc>
      </w:tr>
      <w:tr w:rsidR="0093777C" w14:paraId="5B0E3375" w14:textId="77777777">
        <w:tc>
          <w:tcPr>
            <w:tcW w:w="2835" w:type="dxa"/>
            <w:shd w:val="clear" w:color="auto" w:fill="EEF3F8"/>
          </w:tcPr>
          <w:p w14:paraId="1CAA92D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financialYear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56CEEAB0" w14:textId="77777777" w:rsidR="0093777C" w:rsidRDefault="00B26D90">
            <w:r>
              <w:rPr>
                <w:rFonts w:ascii="Calibri" w:hAnsi="Calibri"/>
                <w:sz w:val="20"/>
              </w:rPr>
              <w:t>Query parameter – optional financial year filter</w:t>
            </w:r>
          </w:p>
        </w:tc>
      </w:tr>
    </w:tbl>
    <w:p w14:paraId="4AD90152" w14:textId="77777777" w:rsidR="0093777C" w:rsidRDefault="0093777C"/>
    <w:p w14:paraId="02147D43" w14:textId="77777777" w:rsidR="0093777C" w:rsidRDefault="00B26D90">
      <w:pPr>
        <w:pStyle w:val="Heading3"/>
      </w:pPr>
      <w:bookmarkStart w:id="23" w:name="_Toc230467663"/>
      <w:r>
        <w:rPr>
          <w:color w:val="1F4E79"/>
        </w:rPr>
        <w:t>3.1.4.2   Response:</w:t>
      </w:r>
      <w:bookmarkEnd w:id="23"/>
    </w:p>
    <w:p w14:paraId="671617FA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7B6AD90E" w14:textId="77777777">
        <w:tc>
          <w:tcPr>
            <w:tcW w:w="9360" w:type="dxa"/>
            <w:shd w:val="clear" w:color="auto" w:fill="F2F2F2"/>
          </w:tcPr>
          <w:p w14:paraId="55A2CB35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15A849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ctcId</w:t>
            </w:r>
            <w:proofErr w:type="spellEnd"/>
            <w:r>
              <w:rPr>
                <w:rFonts w:ascii="Courier New" w:hAnsi="Courier New"/>
                <w:sz w:val="18"/>
              </w:rPr>
              <w:t>":         "e5f6a7b8-c9d0-1234-efab-345678901234",</w:t>
            </w:r>
          </w:p>
          <w:p w14:paraId="689EB5D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   "a1b2c3d4-e5f6-7890-abcd-ef1234567890",</w:t>
            </w:r>
          </w:p>
          <w:p w14:paraId="2BB27FB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financialYear</w:t>
            </w:r>
            <w:proofErr w:type="spellEnd"/>
            <w:r>
              <w:rPr>
                <w:rFonts w:ascii="Courier New" w:hAnsi="Courier New"/>
                <w:sz w:val="18"/>
              </w:rPr>
              <w:t>": "2025-2026",</w:t>
            </w:r>
          </w:p>
          <w:p w14:paraId="79D9CF4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totalCTC</w:t>
            </w:r>
            <w:proofErr w:type="spellEnd"/>
            <w:r>
              <w:rPr>
                <w:rFonts w:ascii="Courier New" w:hAnsi="Courier New"/>
                <w:sz w:val="18"/>
              </w:rPr>
              <w:t>":      1200000.00,</w:t>
            </w:r>
          </w:p>
          <w:p w14:paraId="33F14A5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grossPay</w:t>
            </w:r>
            <w:proofErr w:type="spellEnd"/>
            <w:r>
              <w:rPr>
                <w:rFonts w:ascii="Courier New" w:hAnsi="Courier New"/>
                <w:sz w:val="18"/>
              </w:rPr>
              <w:t>":      85000.00,</w:t>
            </w:r>
          </w:p>
          <w:p w14:paraId="4ABE593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netPay</w:t>
            </w:r>
            <w:proofErr w:type="spellEnd"/>
            <w:r>
              <w:rPr>
                <w:rFonts w:ascii="Courier New" w:hAnsi="Courier New"/>
                <w:sz w:val="18"/>
              </w:rPr>
              <w:t>":        72450.00,</w:t>
            </w:r>
          </w:p>
          <w:p w14:paraId="0370F90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effectiveFrom</w:t>
            </w:r>
            <w:proofErr w:type="spellEnd"/>
            <w:r>
              <w:rPr>
                <w:rFonts w:ascii="Courier New" w:hAnsi="Courier New"/>
                <w:sz w:val="18"/>
              </w:rPr>
              <w:t>": "2025-04-01",</w:t>
            </w:r>
          </w:p>
          <w:p w14:paraId="200F6DC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"components": [</w:t>
            </w:r>
          </w:p>
          <w:p w14:paraId="0AF2F6B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componentId":"f6a7b8c9-d0e1-2345-fabc-456789012345",</w:t>
            </w:r>
          </w:p>
          <w:p w14:paraId="25EE626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componentName</w:t>
            </w:r>
            <w:proofErr w:type="spellEnd"/>
            <w:r>
              <w:rPr>
                <w:rFonts w:ascii="Courier New" w:hAnsi="Courier New"/>
                <w:sz w:val="18"/>
              </w:rPr>
              <w:t>":"Basic Pay</w:t>
            </w:r>
            <w:proofErr w:type="gramStart"/>
            <w:r>
              <w:rPr>
                <w:rFonts w:ascii="Courier New" w:hAnsi="Courier New"/>
                <w:sz w:val="18"/>
              </w:rPr>
              <w:t xml:space="preserve">",   </w:t>
            </w:r>
            <w:proofErr w:type="gramEnd"/>
            <w:r>
              <w:rPr>
                <w:rFonts w:ascii="Courier New" w:hAnsi="Courier New"/>
                <w:sz w:val="18"/>
              </w:rPr>
              <w:t xml:space="preserve"> "</w:t>
            </w:r>
            <w:proofErr w:type="spellStart"/>
            <w:r>
              <w:rPr>
                <w:rFonts w:ascii="Courier New" w:hAnsi="Courier New"/>
                <w:sz w:val="18"/>
              </w:rPr>
              <w:t>componentType</w:t>
            </w:r>
            <w:proofErr w:type="spellEnd"/>
            <w:r>
              <w:rPr>
                <w:rFonts w:ascii="Courier New" w:hAnsi="Courier New"/>
                <w:sz w:val="18"/>
              </w:rPr>
              <w:t>":"</w:t>
            </w:r>
            <w:proofErr w:type="spellStart"/>
            <w:r>
              <w:rPr>
                <w:rFonts w:ascii="Courier New" w:hAnsi="Courier New"/>
                <w:sz w:val="18"/>
              </w:rPr>
              <w:t>BasicPay</w:t>
            </w:r>
            <w:proofErr w:type="spellEnd"/>
            <w:r>
              <w:rPr>
                <w:rFonts w:ascii="Courier New" w:hAnsi="Courier New"/>
                <w:sz w:val="18"/>
              </w:rPr>
              <w:t>",</w:t>
            </w:r>
          </w:p>
          <w:p w14:paraId="4542DB0B" w14:textId="77777777" w:rsidR="0093777C" w:rsidRDefault="00B26D90">
            <w:r>
              <w:rPr>
                <w:rFonts w:ascii="Courier New" w:hAnsi="Courier New"/>
                <w:sz w:val="18"/>
              </w:rPr>
              <w:lastRenderedPageBreak/>
              <w:t xml:space="preserve">      "amount":40000.00, "</w:t>
            </w:r>
            <w:proofErr w:type="spellStart"/>
            <w:r>
              <w:rPr>
                <w:rFonts w:ascii="Courier New" w:hAnsi="Courier New"/>
                <w:sz w:val="18"/>
              </w:rPr>
              <w:t>isTaxable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":true, 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frequency":"Monthly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30DA20F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componentId":"a7b8c9d0-e1f2-3456-abcd-567890123456",</w:t>
            </w:r>
          </w:p>
          <w:p w14:paraId="3B2F9A1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componentName</w:t>
            </w:r>
            <w:proofErr w:type="spellEnd"/>
            <w:r>
              <w:rPr>
                <w:rFonts w:ascii="Courier New" w:hAnsi="Courier New"/>
                <w:sz w:val="18"/>
              </w:rPr>
              <w:t>":"House Rent Allowance", "</w:t>
            </w:r>
            <w:proofErr w:type="spellStart"/>
            <w:r>
              <w:rPr>
                <w:rFonts w:ascii="Courier New" w:hAnsi="Courier New"/>
                <w:sz w:val="18"/>
              </w:rPr>
              <w:t>componentType</w:t>
            </w:r>
            <w:proofErr w:type="spellEnd"/>
            <w:r>
              <w:rPr>
                <w:rFonts w:ascii="Courier New" w:hAnsi="Courier New"/>
                <w:sz w:val="18"/>
              </w:rPr>
              <w:t>":"HRA",</w:t>
            </w:r>
          </w:p>
          <w:p w14:paraId="2C384A7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"amount":20000.00, "</w:t>
            </w:r>
            <w:proofErr w:type="spellStart"/>
            <w:r>
              <w:rPr>
                <w:rFonts w:ascii="Courier New" w:hAnsi="Courier New"/>
                <w:sz w:val="18"/>
              </w:rPr>
              <w:t>isTaxable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":false</w:t>
            </w:r>
            <w:proofErr w:type="gramEnd"/>
            <w:r>
              <w:rPr>
                <w:rFonts w:ascii="Courier New" w:hAnsi="Courier New"/>
                <w:sz w:val="18"/>
              </w:rPr>
              <w:t>, "</w:t>
            </w:r>
            <w:proofErr w:type="spellStart"/>
            <w:r>
              <w:rPr>
                <w:rFonts w:ascii="Courier New" w:hAnsi="Courier New"/>
                <w:sz w:val="18"/>
              </w:rPr>
              <w:t>frequency":"Monthly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068C86D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componentId":"b8c9d0e1-f2a3-4567-bcde-678901234567",</w:t>
            </w:r>
          </w:p>
          <w:p w14:paraId="581E1CB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componentName</w:t>
            </w:r>
            <w:proofErr w:type="spellEnd"/>
            <w:r>
              <w:rPr>
                <w:rFonts w:ascii="Courier New" w:hAnsi="Courier New"/>
                <w:sz w:val="18"/>
              </w:rPr>
              <w:t>":"Performance Bonus</w:t>
            </w:r>
            <w:proofErr w:type="gramStart"/>
            <w:r>
              <w:rPr>
                <w:rFonts w:ascii="Courier New" w:hAnsi="Courier New"/>
                <w:sz w:val="18"/>
              </w:rPr>
              <w:t>", 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componentType</w:t>
            </w:r>
            <w:proofErr w:type="spellEnd"/>
            <w:r>
              <w:rPr>
                <w:rFonts w:ascii="Courier New" w:hAnsi="Courier New"/>
                <w:sz w:val="18"/>
              </w:rPr>
              <w:t>":"Bonus",</w:t>
            </w:r>
          </w:p>
          <w:p w14:paraId="1640187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"amount":15000.00, "</w:t>
            </w:r>
            <w:proofErr w:type="spellStart"/>
            <w:r>
              <w:rPr>
                <w:rFonts w:ascii="Courier New" w:hAnsi="Courier New"/>
                <w:sz w:val="18"/>
              </w:rPr>
              <w:t>isTaxable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":true, 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frequency":"Annual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 }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33F8008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componentId":"c9d0e1f2-a3b4-5678-cdef-789012345678",</w:t>
            </w:r>
          </w:p>
          <w:p w14:paraId="4C38E65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componentName</w:t>
            </w:r>
            <w:proofErr w:type="spellEnd"/>
            <w:r>
              <w:rPr>
                <w:rFonts w:ascii="Courier New" w:hAnsi="Courier New"/>
                <w:sz w:val="18"/>
              </w:rPr>
              <w:t>":"Provident Fund</w:t>
            </w:r>
            <w:proofErr w:type="gramStart"/>
            <w:r>
              <w:rPr>
                <w:rFonts w:ascii="Courier New" w:hAnsi="Courier New"/>
                <w:sz w:val="18"/>
              </w:rPr>
              <w:t xml:space="preserve">",   </w:t>
            </w:r>
            <w:proofErr w:type="gramEnd"/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componentType</w:t>
            </w:r>
            <w:proofErr w:type="spellEnd"/>
            <w:r>
              <w:rPr>
                <w:rFonts w:ascii="Courier New" w:hAnsi="Courier New"/>
                <w:sz w:val="18"/>
              </w:rPr>
              <w:t>":"PF",</w:t>
            </w:r>
          </w:p>
          <w:p w14:paraId="3DE9E41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"amount":4800.</w:t>
            </w:r>
            <w:proofErr w:type="gramStart"/>
            <w:r>
              <w:rPr>
                <w:rFonts w:ascii="Courier New" w:hAnsi="Courier New"/>
                <w:sz w:val="18"/>
              </w:rPr>
              <w:t>00, 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isTaxable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":false</w:t>
            </w:r>
            <w:proofErr w:type="gramEnd"/>
            <w:r>
              <w:rPr>
                <w:rFonts w:ascii="Courier New" w:hAnsi="Courier New"/>
                <w:sz w:val="18"/>
              </w:rPr>
              <w:t>, "</w:t>
            </w:r>
            <w:proofErr w:type="spellStart"/>
            <w:r>
              <w:rPr>
                <w:rFonts w:ascii="Courier New" w:hAnsi="Courier New"/>
                <w:sz w:val="18"/>
              </w:rPr>
              <w:t>frequency":"Monthly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</w:p>
          <w:p w14:paraId="50DFEE3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]</w:t>
            </w:r>
          </w:p>
          <w:p w14:paraId="39C2A619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4D15F555" w14:textId="77777777" w:rsidR="0093777C" w:rsidRDefault="0093777C"/>
    <w:p w14:paraId="5E719279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5"/>
        <w:gridCol w:w="6511"/>
      </w:tblGrid>
      <w:tr w:rsidR="0093777C" w14:paraId="32B70400" w14:textId="77777777">
        <w:tc>
          <w:tcPr>
            <w:tcW w:w="3118" w:type="dxa"/>
            <w:shd w:val="clear" w:color="auto" w:fill="1F4E79"/>
          </w:tcPr>
          <w:p w14:paraId="460D089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7D0E8FF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57A8A22F" w14:textId="77777777">
        <w:tc>
          <w:tcPr>
            <w:tcW w:w="3118" w:type="dxa"/>
          </w:tcPr>
          <w:p w14:paraId="3221503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ctcId</w:t>
            </w:r>
            <w:proofErr w:type="spellEnd"/>
          </w:p>
        </w:tc>
        <w:tc>
          <w:tcPr>
            <w:tcW w:w="7370" w:type="dxa"/>
          </w:tcPr>
          <w:p w14:paraId="430FFEA4" w14:textId="77777777" w:rsidR="0093777C" w:rsidRDefault="00B26D90">
            <w:r>
              <w:rPr>
                <w:rFonts w:ascii="Calibri" w:hAnsi="Calibri"/>
                <w:sz w:val="20"/>
              </w:rPr>
              <w:t>Unique identifier of the CTC breakdown record</w:t>
            </w:r>
          </w:p>
        </w:tc>
      </w:tr>
      <w:tr w:rsidR="0093777C" w14:paraId="47454621" w14:textId="77777777">
        <w:tc>
          <w:tcPr>
            <w:tcW w:w="3118" w:type="dxa"/>
            <w:shd w:val="clear" w:color="auto" w:fill="EEF3F8"/>
          </w:tcPr>
          <w:p w14:paraId="7B62BF4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16514809" w14:textId="77777777" w:rsidR="0093777C" w:rsidRDefault="00B26D90">
            <w:r>
              <w:rPr>
                <w:rFonts w:ascii="Calibri" w:hAnsi="Calibri"/>
                <w:sz w:val="20"/>
              </w:rPr>
              <w:t>UUID of the employee</w:t>
            </w:r>
          </w:p>
        </w:tc>
      </w:tr>
      <w:tr w:rsidR="0093777C" w14:paraId="36522A60" w14:textId="77777777">
        <w:tc>
          <w:tcPr>
            <w:tcW w:w="3118" w:type="dxa"/>
          </w:tcPr>
          <w:p w14:paraId="47A0370E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financialYear</w:t>
            </w:r>
            <w:proofErr w:type="spellEnd"/>
          </w:p>
        </w:tc>
        <w:tc>
          <w:tcPr>
            <w:tcW w:w="7370" w:type="dxa"/>
          </w:tcPr>
          <w:p w14:paraId="686CF078" w14:textId="77777777" w:rsidR="0093777C" w:rsidRDefault="00B26D90">
            <w:r>
              <w:rPr>
                <w:rFonts w:ascii="Calibri" w:hAnsi="Calibri"/>
                <w:sz w:val="20"/>
              </w:rPr>
              <w:t>Financial year this CTC applies to</w:t>
            </w:r>
          </w:p>
        </w:tc>
      </w:tr>
      <w:tr w:rsidR="0093777C" w14:paraId="027982BC" w14:textId="77777777">
        <w:tc>
          <w:tcPr>
            <w:tcW w:w="3118" w:type="dxa"/>
            <w:shd w:val="clear" w:color="auto" w:fill="EEF3F8"/>
          </w:tcPr>
          <w:p w14:paraId="0930653E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totalCTC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20A8B020" w14:textId="77777777" w:rsidR="0093777C" w:rsidRDefault="00B26D90">
            <w:r>
              <w:rPr>
                <w:rFonts w:ascii="Calibri" w:hAnsi="Calibri"/>
                <w:sz w:val="20"/>
              </w:rPr>
              <w:t>Total annual Cost to Company (INR)</w:t>
            </w:r>
          </w:p>
        </w:tc>
      </w:tr>
      <w:tr w:rsidR="0093777C" w14:paraId="6BE0E339" w14:textId="77777777">
        <w:tc>
          <w:tcPr>
            <w:tcW w:w="3118" w:type="dxa"/>
          </w:tcPr>
          <w:p w14:paraId="0A99283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grossPay</w:t>
            </w:r>
            <w:proofErr w:type="spellEnd"/>
          </w:p>
        </w:tc>
        <w:tc>
          <w:tcPr>
            <w:tcW w:w="7370" w:type="dxa"/>
          </w:tcPr>
          <w:p w14:paraId="30A959A5" w14:textId="77777777" w:rsidR="0093777C" w:rsidRDefault="00B26D90">
            <w:r>
              <w:rPr>
                <w:rFonts w:ascii="Calibri" w:hAnsi="Calibri"/>
                <w:sz w:val="20"/>
              </w:rPr>
              <w:t>Monthly gross pay before deductions</w:t>
            </w:r>
          </w:p>
        </w:tc>
      </w:tr>
      <w:tr w:rsidR="0093777C" w14:paraId="2D9A6B85" w14:textId="77777777">
        <w:tc>
          <w:tcPr>
            <w:tcW w:w="3118" w:type="dxa"/>
            <w:shd w:val="clear" w:color="auto" w:fill="EEF3F8"/>
          </w:tcPr>
          <w:p w14:paraId="2D79FFE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netPay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3C5BECDB" w14:textId="77777777" w:rsidR="0093777C" w:rsidRDefault="00B26D90">
            <w:r>
              <w:rPr>
                <w:rFonts w:ascii="Calibri" w:hAnsi="Calibri"/>
                <w:sz w:val="20"/>
              </w:rPr>
              <w:t>Monthly net take-home pay after deductions</w:t>
            </w:r>
          </w:p>
        </w:tc>
      </w:tr>
      <w:tr w:rsidR="0093777C" w14:paraId="11702BBF" w14:textId="77777777">
        <w:tc>
          <w:tcPr>
            <w:tcW w:w="3118" w:type="dxa"/>
          </w:tcPr>
          <w:p w14:paraId="181B9E9E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effectiveFrom</w:t>
            </w:r>
            <w:proofErr w:type="spellEnd"/>
          </w:p>
        </w:tc>
        <w:tc>
          <w:tcPr>
            <w:tcW w:w="7370" w:type="dxa"/>
          </w:tcPr>
          <w:p w14:paraId="76A0C9F1" w14:textId="77777777" w:rsidR="0093777C" w:rsidRDefault="00B26D90">
            <w:r>
              <w:rPr>
                <w:rFonts w:ascii="Calibri" w:hAnsi="Calibri"/>
                <w:sz w:val="20"/>
              </w:rPr>
              <w:t>Date from which this CTC is effective</w:t>
            </w:r>
          </w:p>
        </w:tc>
      </w:tr>
      <w:tr w:rsidR="0093777C" w14:paraId="73A3B397" w14:textId="77777777">
        <w:tc>
          <w:tcPr>
            <w:tcW w:w="3118" w:type="dxa"/>
            <w:shd w:val="clear" w:color="auto" w:fill="EEF3F8"/>
          </w:tcPr>
          <w:p w14:paraId="174B0858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components[].</w:t>
            </w:r>
            <w:proofErr w:type="spellStart"/>
            <w:r>
              <w:rPr>
                <w:rFonts w:ascii="Calibri" w:hAnsi="Calibri"/>
                <w:sz w:val="20"/>
              </w:rPr>
              <w:t>componentType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348BD62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BasicPay</w:t>
            </w:r>
            <w:proofErr w:type="spellEnd"/>
            <w:r>
              <w:rPr>
                <w:rFonts w:ascii="Calibri" w:hAnsi="Calibri"/>
                <w:sz w:val="20"/>
              </w:rPr>
              <w:t xml:space="preserve"> | HRA | Bonus | PF</w:t>
            </w:r>
          </w:p>
        </w:tc>
      </w:tr>
      <w:tr w:rsidR="0093777C" w14:paraId="50689289" w14:textId="77777777">
        <w:tc>
          <w:tcPr>
            <w:tcW w:w="3118" w:type="dxa"/>
          </w:tcPr>
          <w:p w14:paraId="6A2D99BF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components[].amount</w:t>
            </w:r>
            <w:proofErr w:type="gramEnd"/>
          </w:p>
        </w:tc>
        <w:tc>
          <w:tcPr>
            <w:tcW w:w="7370" w:type="dxa"/>
          </w:tcPr>
          <w:p w14:paraId="727011D2" w14:textId="77777777" w:rsidR="0093777C" w:rsidRDefault="00B26D90">
            <w:r>
              <w:rPr>
                <w:rFonts w:ascii="Calibri" w:hAnsi="Calibri"/>
                <w:sz w:val="20"/>
              </w:rPr>
              <w:t>Component value in INR</w:t>
            </w:r>
          </w:p>
        </w:tc>
      </w:tr>
      <w:tr w:rsidR="0093777C" w14:paraId="127E778C" w14:textId="77777777">
        <w:tc>
          <w:tcPr>
            <w:tcW w:w="3118" w:type="dxa"/>
            <w:shd w:val="clear" w:color="auto" w:fill="EEF3F8"/>
          </w:tcPr>
          <w:p w14:paraId="56CA6550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components[].</w:t>
            </w:r>
            <w:proofErr w:type="spellStart"/>
            <w:r>
              <w:rPr>
                <w:rFonts w:ascii="Calibri" w:hAnsi="Calibri"/>
                <w:sz w:val="20"/>
              </w:rPr>
              <w:t>isTaxable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2D9D9C35" w14:textId="77777777" w:rsidR="0093777C" w:rsidRDefault="00B26D90">
            <w:r>
              <w:rPr>
                <w:rFonts w:ascii="Calibri" w:hAnsi="Calibri"/>
                <w:sz w:val="20"/>
              </w:rPr>
              <w:t>true = attracts income tax</w:t>
            </w:r>
          </w:p>
        </w:tc>
      </w:tr>
      <w:tr w:rsidR="0093777C" w14:paraId="5C423049" w14:textId="77777777">
        <w:tc>
          <w:tcPr>
            <w:tcW w:w="3118" w:type="dxa"/>
          </w:tcPr>
          <w:p w14:paraId="18BCE49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components[].frequency</w:t>
            </w:r>
            <w:proofErr w:type="gramEnd"/>
          </w:p>
        </w:tc>
        <w:tc>
          <w:tcPr>
            <w:tcW w:w="7370" w:type="dxa"/>
          </w:tcPr>
          <w:p w14:paraId="219B4210" w14:textId="77777777" w:rsidR="0093777C" w:rsidRDefault="00B26D90">
            <w:r>
              <w:rPr>
                <w:rFonts w:ascii="Calibri" w:hAnsi="Calibri"/>
                <w:sz w:val="20"/>
              </w:rPr>
              <w:t>Monthly or Annual</w:t>
            </w:r>
          </w:p>
        </w:tc>
      </w:tr>
    </w:tbl>
    <w:p w14:paraId="72433D81" w14:textId="77777777" w:rsidR="0093777C" w:rsidRDefault="0093777C"/>
    <w:p w14:paraId="189B67AA" w14:textId="77777777" w:rsidR="0093777C" w:rsidRDefault="00B26D90">
      <w:r>
        <w:rPr>
          <w:b/>
        </w:rPr>
        <w:t>Processing Steps:</w:t>
      </w:r>
    </w:p>
    <w:p w14:paraId="1CE4AA85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EMPLOYEE or HR_ADMIN role.</w:t>
      </w:r>
    </w:p>
    <w:p w14:paraId="0B6E67EB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EMPLOYEE: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 in JWT must match path parameter. HR_ADMIN: full access.</w:t>
      </w:r>
    </w:p>
    <w:p w14:paraId="25954D4F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Check </w:t>
      </w:r>
      <w:proofErr w:type="spellStart"/>
      <w:r>
        <w:rPr>
          <w:rFonts w:ascii="Calibri" w:hAnsi="Calibri"/>
        </w:rPr>
        <w:t>IMemoryCache</w:t>
      </w:r>
      <w:proofErr w:type="spellEnd"/>
      <w:r>
        <w:rPr>
          <w:rFonts w:ascii="Calibri" w:hAnsi="Calibri"/>
        </w:rPr>
        <w:t xml:space="preserve"> keyed by </w:t>
      </w:r>
      <w:proofErr w:type="spellStart"/>
      <w:proofErr w:type="gramStart"/>
      <w:r>
        <w:rPr>
          <w:rFonts w:ascii="Calibri" w:hAnsi="Calibri"/>
        </w:rPr>
        <w:t>ctc</w:t>
      </w:r>
      <w:proofErr w:type="spellEnd"/>
      <w:r>
        <w:rPr>
          <w:rFonts w:ascii="Calibri" w:hAnsi="Calibri"/>
        </w:rPr>
        <w:t>:{</w:t>
      </w:r>
      <w:proofErr w:type="spellStart"/>
      <w:proofErr w:type="gramEnd"/>
      <w:r>
        <w:rPr>
          <w:rFonts w:ascii="Calibri" w:hAnsi="Calibri"/>
        </w:rPr>
        <w:t>employeeId</w:t>
      </w:r>
      <w:proofErr w:type="spellEnd"/>
      <w:proofErr w:type="gramStart"/>
      <w:r>
        <w:rPr>
          <w:rFonts w:ascii="Calibri" w:hAnsi="Calibri"/>
        </w:rPr>
        <w:t>}:{</w:t>
      </w:r>
      <w:proofErr w:type="spellStart"/>
      <w:r>
        <w:rPr>
          <w:rFonts w:ascii="Calibri" w:hAnsi="Calibri"/>
        </w:rPr>
        <w:t>financialYear</w:t>
      </w:r>
      <w:proofErr w:type="spellEnd"/>
      <w:r>
        <w:rPr>
          <w:rFonts w:ascii="Calibri" w:hAnsi="Calibri"/>
        </w:rPr>
        <w:t>} (</w:t>
      </w:r>
      <w:proofErr w:type="gramEnd"/>
      <w:r>
        <w:rPr>
          <w:rFonts w:ascii="Calibri" w:hAnsi="Calibri"/>
        </w:rPr>
        <w:t>TTL: 60 min).</w:t>
      </w:r>
    </w:p>
    <w:p w14:paraId="6BC3863F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On cache miss, fetch employee grade and designation from User Management Service.</w:t>
      </w:r>
    </w:p>
    <w:p w14:paraId="470201B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Load </w:t>
      </w:r>
      <w:proofErr w:type="spellStart"/>
      <w:r>
        <w:rPr>
          <w:rFonts w:ascii="Calibri" w:hAnsi="Calibri"/>
        </w:rPr>
        <w:t>CompensationRule</w:t>
      </w:r>
      <w:proofErr w:type="spellEnd"/>
      <w:r>
        <w:rPr>
          <w:rFonts w:ascii="Calibri" w:hAnsi="Calibri"/>
        </w:rPr>
        <w:t xml:space="preserve"> records from Azure Cosmos DB for the employee's grade and financial year.</w:t>
      </w:r>
    </w:p>
    <w:p w14:paraId="3308B9CD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Execute </w:t>
      </w:r>
      <w:proofErr w:type="spellStart"/>
      <w:r>
        <w:rPr>
          <w:rFonts w:ascii="Calibri" w:hAnsi="Calibri"/>
        </w:rPr>
        <w:t>NRules</w:t>
      </w:r>
      <w:proofErr w:type="spellEnd"/>
      <w:r>
        <w:rPr>
          <w:rFonts w:ascii="Calibri" w:hAnsi="Calibri"/>
        </w:rPr>
        <w:t xml:space="preserve"> Engine to evaluate rules and compute each </w:t>
      </w:r>
      <w:proofErr w:type="spellStart"/>
      <w:r>
        <w:rPr>
          <w:rFonts w:ascii="Calibri" w:hAnsi="Calibri"/>
        </w:rPr>
        <w:t>CompensationComponent</w:t>
      </w:r>
      <w:proofErr w:type="spellEnd"/>
      <w:r>
        <w:rPr>
          <w:rFonts w:ascii="Calibri" w:hAnsi="Calibri"/>
        </w:rPr>
        <w:t xml:space="preserve"> amount.</w:t>
      </w:r>
    </w:p>
    <w:p w14:paraId="70CCABA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Build </w:t>
      </w:r>
      <w:proofErr w:type="spellStart"/>
      <w:r>
        <w:rPr>
          <w:rFonts w:ascii="Calibri" w:hAnsi="Calibri"/>
        </w:rPr>
        <w:t>CTCBreakdown</w:t>
      </w:r>
      <w:proofErr w:type="spellEnd"/>
      <w:r>
        <w:rPr>
          <w:rFonts w:ascii="Calibri" w:hAnsi="Calibri"/>
        </w:rPr>
        <w:t xml:space="preserve"> entity; persist to Cosmos DB if not present for requested year.</w:t>
      </w:r>
    </w:p>
    <w:p w14:paraId="76E26974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Compute </w:t>
      </w:r>
      <w:proofErr w:type="spellStart"/>
      <w:r>
        <w:rPr>
          <w:rFonts w:ascii="Calibri" w:hAnsi="Calibri"/>
        </w:rPr>
        <w:t>grossPay</w:t>
      </w:r>
      <w:proofErr w:type="spellEnd"/>
      <w:r>
        <w:rPr>
          <w:rFonts w:ascii="Calibri" w:hAnsi="Calibri"/>
        </w:rPr>
        <w:t xml:space="preserve"> (sum of Monthly components) and </w:t>
      </w:r>
      <w:proofErr w:type="spellStart"/>
      <w:r>
        <w:rPr>
          <w:rFonts w:ascii="Calibri" w:hAnsi="Calibri"/>
        </w:rPr>
        <w:t>netPay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grossPay</w:t>
      </w:r>
      <w:proofErr w:type="spellEnd"/>
      <w:r>
        <w:rPr>
          <w:rFonts w:ascii="Calibri" w:hAnsi="Calibri"/>
        </w:rPr>
        <w:t xml:space="preserve"> minus statutory deductions).</w:t>
      </w:r>
    </w:p>
    <w:p w14:paraId="66F4791B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Populate cache and return full CTC breakdown.</w:t>
      </w:r>
    </w:p>
    <w:p w14:paraId="4BD6E549" w14:textId="77777777" w:rsidR="0093777C" w:rsidRDefault="00B26D90">
      <w:r>
        <w:br w:type="page"/>
      </w:r>
    </w:p>
    <w:p w14:paraId="0E27119E" w14:textId="0DFE8815" w:rsidR="0093777C" w:rsidRPr="00F41240" w:rsidRDefault="00B26D90">
      <w:pPr>
        <w:pStyle w:val="Heading3"/>
        <w:rPr>
          <w:sz w:val="26"/>
          <w:szCs w:val="26"/>
          <w:u w:val="single"/>
        </w:rPr>
      </w:pPr>
      <w:bookmarkStart w:id="24" w:name="_Toc230467664"/>
      <w:r w:rsidRPr="00F41240">
        <w:rPr>
          <w:color w:val="1F4E79"/>
          <w:sz w:val="26"/>
          <w:szCs w:val="26"/>
          <w:u w:val="single"/>
        </w:rPr>
        <w:lastRenderedPageBreak/>
        <w:t xml:space="preserve">&lt;5th&gt; </w:t>
      </w:r>
      <w:r w:rsidR="00F41240" w:rsidRPr="00F41240">
        <w:rPr>
          <w:color w:val="1F4E79"/>
          <w:sz w:val="26"/>
          <w:szCs w:val="26"/>
          <w:u w:val="single"/>
        </w:rPr>
        <w:t xml:space="preserve">API </w:t>
      </w:r>
      <w:proofErr w:type="gramStart"/>
      <w:r w:rsidR="00F41240" w:rsidRPr="00F41240">
        <w:rPr>
          <w:color w:val="1F4E79"/>
          <w:sz w:val="26"/>
          <w:szCs w:val="26"/>
          <w:u w:val="single"/>
        </w:rPr>
        <w:t>–</w:t>
      </w:r>
      <w:r w:rsidRPr="00F41240">
        <w:rPr>
          <w:color w:val="1F4E79"/>
          <w:sz w:val="26"/>
          <w:szCs w:val="26"/>
          <w:u w:val="single"/>
        </w:rPr>
        <w:t xml:space="preserve">  Submit</w:t>
      </w:r>
      <w:proofErr w:type="gramEnd"/>
      <w:r w:rsidRPr="00F41240">
        <w:rPr>
          <w:color w:val="1F4E79"/>
          <w:sz w:val="26"/>
          <w:szCs w:val="26"/>
          <w:u w:val="single"/>
        </w:rPr>
        <w:t xml:space="preserve"> Expense Claim</w:t>
      </w:r>
      <w:bookmarkEnd w:id="24"/>
    </w:p>
    <w:p w14:paraId="0BDB83B0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7F57ADA2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61AD109E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/v1/claims</w:t>
      </w:r>
    </w:p>
    <w:p w14:paraId="47636579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POST</w:t>
      </w:r>
      <w:proofErr w:type="gramEnd"/>
    </w:p>
    <w:p w14:paraId="4B38B842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</w:t>
      </w:r>
      <w:proofErr w:type="gramEnd"/>
    </w:p>
    <w:p w14:paraId="5A01ABFE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237FBA8D" w14:textId="77777777">
        <w:tc>
          <w:tcPr>
            <w:tcW w:w="2551" w:type="dxa"/>
            <w:shd w:val="clear" w:color="auto" w:fill="1F4E79"/>
          </w:tcPr>
          <w:p w14:paraId="0D301E52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0A07EA9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6CC02CB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72D7190A" w14:textId="77777777">
        <w:tc>
          <w:tcPr>
            <w:tcW w:w="2551" w:type="dxa"/>
          </w:tcPr>
          <w:p w14:paraId="76247FDF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714A873E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533351D4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43AAFE37" w14:textId="77777777">
        <w:tc>
          <w:tcPr>
            <w:tcW w:w="2551" w:type="dxa"/>
            <w:shd w:val="clear" w:color="auto" w:fill="EEF3F8"/>
          </w:tcPr>
          <w:p w14:paraId="40E88B78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343B57BB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63A1724E" w14:textId="77777777" w:rsidR="0093777C" w:rsidRDefault="00B26D90">
            <w:r>
              <w:rPr>
                <w:rFonts w:ascii="Calibri" w:hAnsi="Calibri"/>
                <w:sz w:val="20"/>
              </w:rPr>
              <w:t>Yes (POST / PUT / PATCH only)</w:t>
            </w:r>
          </w:p>
        </w:tc>
      </w:tr>
      <w:tr w:rsidR="0093777C" w14:paraId="73747E07" w14:textId="77777777">
        <w:tc>
          <w:tcPr>
            <w:tcW w:w="2551" w:type="dxa"/>
          </w:tcPr>
          <w:p w14:paraId="11E762B1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</w:tcPr>
          <w:p w14:paraId="74C1EA8D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</w:tcPr>
          <w:p w14:paraId="4E5023A6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3BA81827" w14:textId="77777777">
        <w:tc>
          <w:tcPr>
            <w:tcW w:w="2551" w:type="dxa"/>
            <w:shd w:val="clear" w:color="auto" w:fill="EEF3F8"/>
          </w:tcPr>
          <w:p w14:paraId="5713D3DE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  <w:shd w:val="clear" w:color="auto" w:fill="EEF3F8"/>
          </w:tcPr>
          <w:p w14:paraId="2EB3D945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  <w:shd w:val="clear" w:color="auto" w:fill="EEF3F8"/>
          </w:tcPr>
          <w:p w14:paraId="44A2FBF1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3AB37493" w14:textId="77777777" w:rsidR="0093777C" w:rsidRDefault="0093777C"/>
    <w:p w14:paraId="118BEE2B" w14:textId="77777777" w:rsidR="0093777C" w:rsidRDefault="00B26D90">
      <w:pPr>
        <w:pStyle w:val="Heading3"/>
      </w:pPr>
      <w:bookmarkStart w:id="25" w:name="_Toc230467665"/>
      <w:r>
        <w:rPr>
          <w:color w:val="1F4E79"/>
        </w:rPr>
        <w:t>3.1.5.1   Request:</w:t>
      </w:r>
      <w:bookmarkEnd w:id="25"/>
    </w:p>
    <w:p w14:paraId="403C9507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4D714CCE" w14:textId="77777777">
        <w:tc>
          <w:tcPr>
            <w:tcW w:w="9360" w:type="dxa"/>
            <w:shd w:val="clear" w:color="auto" w:fill="F2F2F2"/>
          </w:tcPr>
          <w:p w14:paraId="6F2E0A3A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544B475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"a1b2c3d4-e5f6-7890-abcd-ef1234567890",</w:t>
            </w:r>
          </w:p>
          <w:p w14:paraId="66FD6AA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claimType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"</w:t>
            </w:r>
            <w:proofErr w:type="gramEnd"/>
            <w:r>
              <w:rPr>
                <w:rFonts w:ascii="Courier New" w:hAnsi="Courier New"/>
                <w:sz w:val="18"/>
              </w:rPr>
              <w:t>Medical",</w:t>
            </w:r>
          </w:p>
          <w:p w14:paraId="22F1D83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"currency":   "INR",</w:t>
            </w:r>
          </w:p>
          <w:p w14:paraId="3300BBB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lineItems</w:t>
            </w:r>
            <w:proofErr w:type="spellEnd"/>
            <w:r>
              <w:rPr>
                <w:rFonts w:ascii="Courier New" w:hAnsi="Courier New"/>
                <w:sz w:val="18"/>
              </w:rPr>
              <w:t>": [</w:t>
            </w:r>
          </w:p>
          <w:p w14:paraId="3E2EB12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description":"Consultation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– Max Healthcare",</w:t>
            </w:r>
          </w:p>
          <w:p w14:paraId="204FE6B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"amount":1500.00, "expenseDate":"2026-05-10", "</w:t>
            </w:r>
            <w:proofErr w:type="spellStart"/>
            <w:r>
              <w:rPr>
                <w:rFonts w:ascii="Courier New" w:hAnsi="Courier New"/>
                <w:sz w:val="18"/>
              </w:rPr>
              <w:t>category":"Medical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3451B18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description":"Pharmacy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– Apollo",</w:t>
            </w:r>
          </w:p>
          <w:p w14:paraId="3D14356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"amount":850.</w:t>
            </w:r>
            <w:proofErr w:type="gramStart"/>
            <w:r>
              <w:rPr>
                <w:rFonts w:ascii="Courier New" w:hAnsi="Courier New"/>
                <w:sz w:val="18"/>
              </w:rPr>
              <w:t>00,  "</w:t>
            </w:r>
            <w:proofErr w:type="gramEnd"/>
            <w:r>
              <w:rPr>
                <w:rFonts w:ascii="Courier New" w:hAnsi="Courier New"/>
                <w:sz w:val="18"/>
              </w:rPr>
              <w:t>expenseDate":"2026-05-11", "</w:t>
            </w:r>
            <w:proofErr w:type="spellStart"/>
            <w:r>
              <w:rPr>
                <w:rFonts w:ascii="Courier New" w:hAnsi="Courier New"/>
                <w:sz w:val="18"/>
              </w:rPr>
              <w:t>category":"Medical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</w:p>
          <w:p w14:paraId="4B50799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],</w:t>
            </w:r>
          </w:p>
          <w:p w14:paraId="69558E4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documentIds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["</w:t>
            </w:r>
            <w:proofErr w:type="gramEnd"/>
            <w:r>
              <w:rPr>
                <w:rFonts w:ascii="Courier New" w:hAnsi="Courier New"/>
                <w:sz w:val="18"/>
              </w:rPr>
              <w:t>e5f6a7b8-c9d0-1234-efab-345678901234"],</w:t>
            </w:r>
          </w:p>
          <w:p w14:paraId="123F9C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"notes": "Post-</w:t>
            </w:r>
            <w:proofErr w:type="spellStart"/>
            <w:r>
              <w:rPr>
                <w:rFonts w:ascii="Courier New" w:hAnsi="Courier New"/>
                <w:sz w:val="18"/>
              </w:rPr>
              <w:t>hospitalisation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consultation and prescribed medication."</w:t>
            </w:r>
          </w:p>
          <w:p w14:paraId="2D666D06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0E9C5B92" w14:textId="77777777" w:rsidR="0093777C" w:rsidRDefault="0093777C"/>
    <w:p w14:paraId="1F71B6A0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6822"/>
      </w:tblGrid>
      <w:tr w:rsidR="0093777C" w14:paraId="79F470E1" w14:textId="77777777">
        <w:tc>
          <w:tcPr>
            <w:tcW w:w="2835" w:type="dxa"/>
            <w:shd w:val="clear" w:color="auto" w:fill="1F4E79"/>
          </w:tcPr>
          <w:p w14:paraId="6877CFA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5765DDA2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500C6743" w14:textId="77777777">
        <w:tc>
          <w:tcPr>
            <w:tcW w:w="2835" w:type="dxa"/>
          </w:tcPr>
          <w:p w14:paraId="319B708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3339EB80" w14:textId="77777777" w:rsidR="0093777C" w:rsidRDefault="00B26D90">
            <w:r>
              <w:rPr>
                <w:rFonts w:ascii="Calibri" w:hAnsi="Calibri"/>
                <w:sz w:val="20"/>
              </w:rPr>
              <w:t>UUID of the employee submitting the claim</w:t>
            </w:r>
          </w:p>
        </w:tc>
      </w:tr>
      <w:tr w:rsidR="0093777C" w14:paraId="548FE818" w14:textId="77777777">
        <w:tc>
          <w:tcPr>
            <w:tcW w:w="2835" w:type="dxa"/>
            <w:shd w:val="clear" w:color="auto" w:fill="EEF3F8"/>
          </w:tcPr>
          <w:p w14:paraId="06E2666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claimType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367F814B" w14:textId="77777777" w:rsidR="0093777C" w:rsidRDefault="00B26D90">
            <w:r>
              <w:rPr>
                <w:rFonts w:ascii="Calibri" w:hAnsi="Calibri"/>
                <w:sz w:val="20"/>
              </w:rPr>
              <w:t>Medical | LTA | Travel | Meal | Other</w:t>
            </w:r>
          </w:p>
        </w:tc>
      </w:tr>
      <w:tr w:rsidR="0093777C" w14:paraId="1A1E0F97" w14:textId="77777777">
        <w:tc>
          <w:tcPr>
            <w:tcW w:w="2835" w:type="dxa"/>
          </w:tcPr>
          <w:p w14:paraId="2FC7D65C" w14:textId="77777777" w:rsidR="0093777C" w:rsidRDefault="00B26D90">
            <w:r>
              <w:rPr>
                <w:rFonts w:ascii="Calibri" w:hAnsi="Calibri"/>
                <w:sz w:val="20"/>
              </w:rPr>
              <w:t>currency</w:t>
            </w:r>
          </w:p>
        </w:tc>
        <w:tc>
          <w:tcPr>
            <w:tcW w:w="7654" w:type="dxa"/>
          </w:tcPr>
          <w:p w14:paraId="207741A5" w14:textId="77777777" w:rsidR="0093777C" w:rsidRDefault="00B26D90">
            <w:r>
              <w:rPr>
                <w:rFonts w:ascii="Calibri" w:hAnsi="Calibri"/>
                <w:sz w:val="20"/>
              </w:rPr>
              <w:t>ISO 4217 code (e.g. INR)</w:t>
            </w:r>
          </w:p>
        </w:tc>
      </w:tr>
      <w:tr w:rsidR="0093777C" w14:paraId="4EA9A5AE" w14:textId="77777777">
        <w:tc>
          <w:tcPr>
            <w:tcW w:w="2835" w:type="dxa"/>
            <w:shd w:val="clear" w:color="auto" w:fill="EEF3F8"/>
          </w:tcPr>
          <w:p w14:paraId="0E48D39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lineItems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1AEB4458" w14:textId="77777777" w:rsidR="0093777C" w:rsidRDefault="00B26D90">
            <w:r>
              <w:rPr>
                <w:rFonts w:ascii="Calibri" w:hAnsi="Calibri"/>
                <w:sz w:val="20"/>
              </w:rPr>
              <w:t>Array of individual expense entries (minimum 1 item)</w:t>
            </w:r>
          </w:p>
        </w:tc>
      </w:tr>
      <w:tr w:rsidR="0093777C" w14:paraId="7B67C759" w14:textId="77777777">
        <w:tc>
          <w:tcPr>
            <w:tcW w:w="2835" w:type="dxa"/>
          </w:tcPr>
          <w:p w14:paraId="5D45E983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lineItems</w:t>
            </w:r>
            <w:proofErr w:type="spellEnd"/>
            <w:r>
              <w:rPr>
                <w:rFonts w:ascii="Calibri" w:hAnsi="Calibri"/>
                <w:sz w:val="20"/>
              </w:rPr>
              <w:t>[].description</w:t>
            </w:r>
            <w:proofErr w:type="gramEnd"/>
          </w:p>
        </w:tc>
        <w:tc>
          <w:tcPr>
            <w:tcW w:w="7654" w:type="dxa"/>
          </w:tcPr>
          <w:p w14:paraId="5E1C369B" w14:textId="77777777" w:rsidR="0093777C" w:rsidRDefault="00B26D90">
            <w:r>
              <w:rPr>
                <w:rFonts w:ascii="Calibri" w:hAnsi="Calibri"/>
                <w:sz w:val="20"/>
              </w:rPr>
              <w:t>Brief description of the expense</w:t>
            </w:r>
          </w:p>
        </w:tc>
      </w:tr>
      <w:tr w:rsidR="0093777C" w14:paraId="0512EF9A" w14:textId="77777777">
        <w:tc>
          <w:tcPr>
            <w:tcW w:w="2835" w:type="dxa"/>
            <w:shd w:val="clear" w:color="auto" w:fill="EEF3F8"/>
          </w:tcPr>
          <w:p w14:paraId="5757A8E0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lineItems</w:t>
            </w:r>
            <w:proofErr w:type="spellEnd"/>
            <w:r>
              <w:rPr>
                <w:rFonts w:ascii="Calibri" w:hAnsi="Calibri"/>
                <w:sz w:val="20"/>
              </w:rPr>
              <w:t>[].amount</w:t>
            </w:r>
            <w:proofErr w:type="gramEnd"/>
          </w:p>
        </w:tc>
        <w:tc>
          <w:tcPr>
            <w:tcW w:w="7654" w:type="dxa"/>
            <w:shd w:val="clear" w:color="auto" w:fill="EEF3F8"/>
          </w:tcPr>
          <w:p w14:paraId="58F689D7" w14:textId="77777777" w:rsidR="0093777C" w:rsidRDefault="00B26D90">
            <w:r>
              <w:rPr>
                <w:rFonts w:ascii="Calibri" w:hAnsi="Calibri"/>
                <w:sz w:val="20"/>
              </w:rPr>
              <w:t>Expense amount – must be &gt; 0</w:t>
            </w:r>
          </w:p>
        </w:tc>
      </w:tr>
      <w:tr w:rsidR="0093777C" w14:paraId="66019109" w14:textId="77777777">
        <w:tc>
          <w:tcPr>
            <w:tcW w:w="2835" w:type="dxa"/>
          </w:tcPr>
          <w:p w14:paraId="427E890A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lineItems</w:t>
            </w:r>
            <w:proofErr w:type="spellEnd"/>
            <w:r>
              <w:rPr>
                <w:rFonts w:ascii="Calibri" w:hAnsi="Calibri"/>
                <w:sz w:val="20"/>
              </w:rPr>
              <w:t>[].</w:t>
            </w:r>
            <w:proofErr w:type="spellStart"/>
            <w:r>
              <w:rPr>
                <w:rFonts w:ascii="Calibri" w:hAnsi="Calibri"/>
                <w:sz w:val="20"/>
              </w:rPr>
              <w:t>expenseDate</w:t>
            </w:r>
            <w:proofErr w:type="spellEnd"/>
            <w:proofErr w:type="gramEnd"/>
          </w:p>
        </w:tc>
        <w:tc>
          <w:tcPr>
            <w:tcW w:w="7654" w:type="dxa"/>
          </w:tcPr>
          <w:p w14:paraId="0B5C10EA" w14:textId="77777777" w:rsidR="0093777C" w:rsidRDefault="00B26D90">
            <w:r>
              <w:rPr>
                <w:rFonts w:ascii="Calibri" w:hAnsi="Calibri"/>
                <w:sz w:val="20"/>
              </w:rPr>
              <w:t>Date expense was incurred – cannot be a future date</w:t>
            </w:r>
          </w:p>
        </w:tc>
      </w:tr>
      <w:tr w:rsidR="0093777C" w14:paraId="2AB398B2" w14:textId="77777777">
        <w:tc>
          <w:tcPr>
            <w:tcW w:w="2835" w:type="dxa"/>
            <w:shd w:val="clear" w:color="auto" w:fill="EEF3F8"/>
          </w:tcPr>
          <w:p w14:paraId="6525F0AA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lineItems</w:t>
            </w:r>
            <w:proofErr w:type="spellEnd"/>
            <w:r>
              <w:rPr>
                <w:rFonts w:ascii="Calibri" w:hAnsi="Calibri"/>
                <w:sz w:val="20"/>
              </w:rPr>
              <w:t>[].category</w:t>
            </w:r>
            <w:proofErr w:type="gramEnd"/>
          </w:p>
        </w:tc>
        <w:tc>
          <w:tcPr>
            <w:tcW w:w="7654" w:type="dxa"/>
            <w:shd w:val="clear" w:color="auto" w:fill="EEF3F8"/>
          </w:tcPr>
          <w:p w14:paraId="7B8EA742" w14:textId="77777777" w:rsidR="0093777C" w:rsidRDefault="00B26D90">
            <w:r>
              <w:rPr>
                <w:rFonts w:ascii="Calibri" w:hAnsi="Calibri"/>
                <w:sz w:val="20"/>
              </w:rPr>
              <w:t xml:space="preserve">Sub-category matching the </w:t>
            </w:r>
            <w:proofErr w:type="spellStart"/>
            <w:r>
              <w:rPr>
                <w:rFonts w:ascii="Calibri" w:hAnsi="Calibri"/>
                <w:sz w:val="20"/>
              </w:rPr>
              <w:t>claimType</w:t>
            </w:r>
            <w:proofErr w:type="spellEnd"/>
          </w:p>
        </w:tc>
      </w:tr>
      <w:tr w:rsidR="0093777C" w14:paraId="1DDD9509" w14:textId="77777777">
        <w:tc>
          <w:tcPr>
            <w:tcW w:w="2835" w:type="dxa"/>
          </w:tcPr>
          <w:p w14:paraId="46F5B91C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documentIds</w:t>
            </w:r>
            <w:proofErr w:type="spellEnd"/>
          </w:p>
        </w:tc>
        <w:tc>
          <w:tcPr>
            <w:tcW w:w="7654" w:type="dxa"/>
          </w:tcPr>
          <w:p w14:paraId="5BCB35D8" w14:textId="77777777" w:rsidR="0093777C" w:rsidRDefault="00B26D90">
            <w:r>
              <w:rPr>
                <w:rFonts w:ascii="Calibri" w:hAnsi="Calibri"/>
                <w:sz w:val="20"/>
              </w:rPr>
              <w:t>Array of document UUIDs previously uploaded via Documents API</w:t>
            </w:r>
          </w:p>
        </w:tc>
      </w:tr>
      <w:tr w:rsidR="0093777C" w14:paraId="66AF3D2A" w14:textId="77777777">
        <w:tc>
          <w:tcPr>
            <w:tcW w:w="2835" w:type="dxa"/>
            <w:shd w:val="clear" w:color="auto" w:fill="EEF3F8"/>
          </w:tcPr>
          <w:p w14:paraId="58AB2D85" w14:textId="77777777" w:rsidR="0093777C" w:rsidRDefault="00B26D90"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w="7654" w:type="dxa"/>
            <w:shd w:val="clear" w:color="auto" w:fill="EEF3F8"/>
          </w:tcPr>
          <w:p w14:paraId="39FE2A72" w14:textId="77777777" w:rsidR="0093777C" w:rsidRDefault="00B26D90">
            <w:r>
              <w:rPr>
                <w:rFonts w:ascii="Calibri" w:hAnsi="Calibri"/>
                <w:sz w:val="20"/>
              </w:rPr>
              <w:t>Optional free-text justification or remarks</w:t>
            </w:r>
          </w:p>
        </w:tc>
      </w:tr>
    </w:tbl>
    <w:p w14:paraId="6BCA67B8" w14:textId="77777777" w:rsidR="0093777C" w:rsidRDefault="0093777C"/>
    <w:p w14:paraId="4EF9FA86" w14:textId="77777777" w:rsidR="0093777C" w:rsidRDefault="00B26D90">
      <w:pPr>
        <w:pStyle w:val="Heading3"/>
      </w:pPr>
      <w:bookmarkStart w:id="26" w:name="_Toc230467666"/>
      <w:r>
        <w:rPr>
          <w:color w:val="1F4E79"/>
        </w:rPr>
        <w:lastRenderedPageBreak/>
        <w:t>3.1.5.2   Response:</w:t>
      </w:r>
      <w:bookmarkEnd w:id="26"/>
    </w:p>
    <w:p w14:paraId="670CCA1C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4033CE67" w14:textId="77777777">
        <w:tc>
          <w:tcPr>
            <w:tcW w:w="9360" w:type="dxa"/>
            <w:shd w:val="clear" w:color="auto" w:fill="F2F2F2"/>
          </w:tcPr>
          <w:p w14:paraId="70B26F6F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869D84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claimId</w:t>
            </w:r>
            <w:proofErr w:type="spellEnd"/>
            <w:r>
              <w:rPr>
                <w:rFonts w:ascii="Courier New" w:hAnsi="Courier New"/>
                <w:sz w:val="18"/>
              </w:rPr>
              <w:t>":          "f6a7b8c9-d0e1-2345-fabc-456789012345",</w:t>
            </w:r>
          </w:p>
          <w:p w14:paraId="5F9C003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":       "a1b2c3d4-e5f6-7890-abcd-ef1234567890",</w:t>
            </w:r>
          </w:p>
          <w:p w14:paraId="7EC18D6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claimType</w:t>
            </w:r>
            <w:proofErr w:type="spellEnd"/>
            <w:r>
              <w:rPr>
                <w:rFonts w:ascii="Courier New" w:hAnsi="Courier New"/>
                <w:sz w:val="18"/>
              </w:rPr>
              <w:t>":        "Medical",</w:t>
            </w:r>
          </w:p>
          <w:p w14:paraId="6259BA0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totalAmount</w:t>
            </w:r>
            <w:proofErr w:type="spellEnd"/>
            <w:r>
              <w:rPr>
                <w:rFonts w:ascii="Courier New" w:hAnsi="Courier New"/>
                <w:sz w:val="18"/>
              </w:rPr>
              <w:t>":      2350.00,</w:t>
            </w:r>
          </w:p>
          <w:p w14:paraId="2743494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"currency":         "INR",</w:t>
            </w:r>
          </w:p>
          <w:p w14:paraId="5B5F30B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submittedOn</w:t>
            </w:r>
            <w:proofErr w:type="spellEnd"/>
            <w:r>
              <w:rPr>
                <w:rFonts w:ascii="Courier New" w:hAnsi="Courier New"/>
                <w:sz w:val="18"/>
              </w:rPr>
              <w:t>":      "2026-05-23",</w:t>
            </w:r>
          </w:p>
          <w:p w14:paraId="6DDCA2F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"status":           "UNDER_REVIEW",</w:t>
            </w:r>
          </w:p>
          <w:p w14:paraId="44659AD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workflowId</w:t>
            </w:r>
            <w:proofErr w:type="spellEnd"/>
            <w:r>
              <w:rPr>
                <w:rFonts w:ascii="Courier New" w:hAnsi="Courier New"/>
                <w:sz w:val="18"/>
              </w:rPr>
              <w:t>":       "a7b8c9d0-e1f2-3456-abcd-567890123456",</w:t>
            </w:r>
          </w:p>
          <w:p w14:paraId="08F1857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"assignedManagerId":"b8c9d0e1-f2a3-4567-bcde-678901234567",</w:t>
            </w:r>
          </w:p>
          <w:p w14:paraId="349A06E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slaDeadline</w:t>
            </w:r>
            <w:proofErr w:type="spellEnd"/>
            <w:r>
              <w:rPr>
                <w:rFonts w:ascii="Courier New" w:hAnsi="Courier New"/>
                <w:sz w:val="18"/>
              </w:rPr>
              <w:t>":      "2026-05-30T23:59:59Z",</w:t>
            </w:r>
          </w:p>
          <w:p w14:paraId="1407187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"message":          "Claim submitted. Your manager has been notified."</w:t>
            </w:r>
          </w:p>
          <w:p w14:paraId="6F41890E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1E822A0D" w14:textId="77777777" w:rsidR="0093777C" w:rsidRDefault="0093777C"/>
    <w:p w14:paraId="0293E608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5"/>
        <w:gridCol w:w="6631"/>
      </w:tblGrid>
      <w:tr w:rsidR="0093777C" w14:paraId="56DC9DCB" w14:textId="77777777">
        <w:tc>
          <w:tcPr>
            <w:tcW w:w="3118" w:type="dxa"/>
            <w:shd w:val="clear" w:color="auto" w:fill="1F4E79"/>
          </w:tcPr>
          <w:p w14:paraId="7EEC61F2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4D76851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65E3DF32" w14:textId="77777777">
        <w:tc>
          <w:tcPr>
            <w:tcW w:w="3118" w:type="dxa"/>
          </w:tcPr>
          <w:p w14:paraId="689E57C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</w:p>
        </w:tc>
        <w:tc>
          <w:tcPr>
            <w:tcW w:w="7370" w:type="dxa"/>
          </w:tcPr>
          <w:p w14:paraId="1D9B3242" w14:textId="77777777" w:rsidR="0093777C" w:rsidRDefault="00B26D90">
            <w:r>
              <w:rPr>
                <w:rFonts w:ascii="Calibri" w:hAnsi="Calibri"/>
                <w:sz w:val="20"/>
              </w:rPr>
              <w:t>Unique identifier of the created claim (UUID v4)</w:t>
            </w:r>
          </w:p>
        </w:tc>
      </w:tr>
      <w:tr w:rsidR="0093777C" w14:paraId="42B70384" w14:textId="77777777">
        <w:tc>
          <w:tcPr>
            <w:tcW w:w="3118" w:type="dxa"/>
            <w:shd w:val="clear" w:color="auto" w:fill="EEF3F8"/>
          </w:tcPr>
          <w:p w14:paraId="71F67D7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totalAmount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18384B8C" w14:textId="77777777" w:rsidR="0093777C" w:rsidRDefault="00B26D90">
            <w:r>
              <w:rPr>
                <w:rFonts w:ascii="Calibri" w:hAnsi="Calibri"/>
                <w:sz w:val="20"/>
              </w:rPr>
              <w:t xml:space="preserve">Sum of all 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lineItems</w:t>
            </w:r>
            <w:proofErr w:type="spellEnd"/>
            <w:r>
              <w:rPr>
                <w:rFonts w:ascii="Calibri" w:hAnsi="Calibri"/>
                <w:sz w:val="20"/>
              </w:rPr>
              <w:t>[].amount</w:t>
            </w:r>
            <w:proofErr w:type="gramEnd"/>
            <w:r>
              <w:rPr>
                <w:rFonts w:ascii="Calibri" w:hAnsi="Calibri"/>
                <w:sz w:val="20"/>
              </w:rPr>
              <w:t xml:space="preserve"> values</w:t>
            </w:r>
          </w:p>
        </w:tc>
      </w:tr>
      <w:tr w:rsidR="0093777C" w14:paraId="0349CA4E" w14:textId="77777777">
        <w:tc>
          <w:tcPr>
            <w:tcW w:w="3118" w:type="dxa"/>
          </w:tcPr>
          <w:p w14:paraId="020EA7A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submittedOn</w:t>
            </w:r>
            <w:proofErr w:type="spellEnd"/>
          </w:p>
        </w:tc>
        <w:tc>
          <w:tcPr>
            <w:tcW w:w="7370" w:type="dxa"/>
          </w:tcPr>
          <w:p w14:paraId="0741D30A" w14:textId="77777777" w:rsidR="0093777C" w:rsidRDefault="00B26D90">
            <w:r>
              <w:rPr>
                <w:rFonts w:ascii="Calibri" w:hAnsi="Calibri"/>
                <w:sz w:val="20"/>
              </w:rPr>
              <w:t>Submission date – ISO 8601</w:t>
            </w:r>
          </w:p>
        </w:tc>
      </w:tr>
      <w:tr w:rsidR="0093777C" w14:paraId="26DA8993" w14:textId="77777777">
        <w:tc>
          <w:tcPr>
            <w:tcW w:w="3118" w:type="dxa"/>
            <w:shd w:val="clear" w:color="auto" w:fill="EEF3F8"/>
          </w:tcPr>
          <w:p w14:paraId="40E2C820" w14:textId="77777777" w:rsidR="0093777C" w:rsidRDefault="00B26D90"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7370" w:type="dxa"/>
            <w:shd w:val="clear" w:color="auto" w:fill="EEF3F8"/>
          </w:tcPr>
          <w:p w14:paraId="57244E3E" w14:textId="77777777" w:rsidR="0093777C" w:rsidRDefault="00B26D90">
            <w:r>
              <w:rPr>
                <w:rFonts w:ascii="Calibri" w:hAnsi="Calibri"/>
                <w:sz w:val="20"/>
              </w:rPr>
              <w:t>UNDER_REVIEW immediately post submission</w:t>
            </w:r>
          </w:p>
        </w:tc>
      </w:tr>
      <w:tr w:rsidR="0093777C" w14:paraId="1C34E095" w14:textId="77777777">
        <w:tc>
          <w:tcPr>
            <w:tcW w:w="3118" w:type="dxa"/>
          </w:tcPr>
          <w:p w14:paraId="28DC9935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workflowId</w:t>
            </w:r>
            <w:proofErr w:type="spellEnd"/>
          </w:p>
        </w:tc>
        <w:tc>
          <w:tcPr>
            <w:tcW w:w="7370" w:type="dxa"/>
          </w:tcPr>
          <w:p w14:paraId="31EE40B3" w14:textId="77777777" w:rsidR="0093777C" w:rsidRDefault="00B26D90">
            <w:r>
              <w:rPr>
                <w:rFonts w:ascii="Calibri" w:hAnsi="Calibri"/>
                <w:sz w:val="20"/>
              </w:rPr>
              <w:t xml:space="preserve">Identifier of the </w:t>
            </w:r>
            <w:proofErr w:type="spellStart"/>
            <w:r>
              <w:rPr>
                <w:rFonts w:ascii="Calibri" w:hAnsi="Calibri"/>
                <w:sz w:val="20"/>
              </w:rPr>
              <w:t>ClaimWorkflow</w:t>
            </w:r>
            <w:proofErr w:type="spellEnd"/>
            <w:r>
              <w:rPr>
                <w:rFonts w:ascii="Calibri" w:hAnsi="Calibri"/>
                <w:sz w:val="20"/>
              </w:rPr>
              <w:t xml:space="preserve"> governing approval</w:t>
            </w:r>
          </w:p>
        </w:tc>
      </w:tr>
      <w:tr w:rsidR="0093777C" w14:paraId="4259EAAF" w14:textId="77777777">
        <w:tc>
          <w:tcPr>
            <w:tcW w:w="3118" w:type="dxa"/>
            <w:shd w:val="clear" w:color="auto" w:fill="EEF3F8"/>
          </w:tcPr>
          <w:p w14:paraId="3398678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assignedManagerId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78C8971B" w14:textId="77777777" w:rsidR="0093777C" w:rsidRDefault="00B26D90">
            <w:r>
              <w:rPr>
                <w:rFonts w:ascii="Calibri" w:hAnsi="Calibri"/>
                <w:sz w:val="20"/>
              </w:rPr>
              <w:t>UUID of the manager assigned for approval</w:t>
            </w:r>
          </w:p>
        </w:tc>
      </w:tr>
      <w:tr w:rsidR="0093777C" w14:paraId="0B7D7099" w14:textId="77777777">
        <w:tc>
          <w:tcPr>
            <w:tcW w:w="3118" w:type="dxa"/>
          </w:tcPr>
          <w:p w14:paraId="0E8D096E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slaDeadline</w:t>
            </w:r>
            <w:proofErr w:type="spellEnd"/>
          </w:p>
        </w:tc>
        <w:tc>
          <w:tcPr>
            <w:tcW w:w="7370" w:type="dxa"/>
          </w:tcPr>
          <w:p w14:paraId="53AF69DF" w14:textId="77777777" w:rsidR="0093777C" w:rsidRDefault="00B26D90">
            <w:r>
              <w:rPr>
                <w:rFonts w:ascii="Calibri" w:hAnsi="Calibri"/>
                <w:sz w:val="20"/>
              </w:rPr>
              <w:t xml:space="preserve">Deadline </w:t>
            </w:r>
            <w:proofErr w:type="gramStart"/>
            <w:r>
              <w:rPr>
                <w:rFonts w:ascii="Calibri" w:hAnsi="Calibri"/>
                <w:sz w:val="20"/>
              </w:rPr>
              <w:t>by</w:t>
            </w:r>
            <w:proofErr w:type="gramEnd"/>
            <w:r>
              <w:rPr>
                <w:rFonts w:ascii="Calibri" w:hAnsi="Calibri"/>
                <w:sz w:val="20"/>
              </w:rPr>
              <w:t xml:space="preserve"> which the manager must act (7 business days)</w:t>
            </w:r>
          </w:p>
        </w:tc>
      </w:tr>
      <w:tr w:rsidR="0093777C" w14:paraId="29D4CF1C" w14:textId="77777777">
        <w:tc>
          <w:tcPr>
            <w:tcW w:w="3118" w:type="dxa"/>
            <w:shd w:val="clear" w:color="auto" w:fill="EEF3F8"/>
          </w:tcPr>
          <w:p w14:paraId="6655563A" w14:textId="77777777" w:rsidR="0093777C" w:rsidRDefault="00B26D90"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w="7370" w:type="dxa"/>
            <w:shd w:val="clear" w:color="auto" w:fill="EEF3F8"/>
          </w:tcPr>
          <w:p w14:paraId="72D9D532" w14:textId="77777777" w:rsidR="0093777C" w:rsidRDefault="00B26D90">
            <w:r>
              <w:rPr>
                <w:rFonts w:ascii="Calibri" w:hAnsi="Calibri"/>
                <w:sz w:val="20"/>
              </w:rPr>
              <w:t>Human-readable confirmation</w:t>
            </w:r>
          </w:p>
        </w:tc>
      </w:tr>
    </w:tbl>
    <w:p w14:paraId="641A2708" w14:textId="77777777" w:rsidR="0093777C" w:rsidRDefault="0093777C"/>
    <w:p w14:paraId="5A585125" w14:textId="77777777" w:rsidR="0093777C" w:rsidRDefault="00B26D90">
      <w:r>
        <w:rPr>
          <w:b/>
        </w:rPr>
        <w:t>Processing Steps:</w:t>
      </w:r>
    </w:p>
    <w:p w14:paraId="092DE03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EMPLOYEE role.</w:t>
      </w:r>
    </w:p>
    <w:p w14:paraId="3FFF8DC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Validate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 in JWT sub claim matches request body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.</w:t>
      </w:r>
    </w:p>
    <w:p w14:paraId="49EEBF1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Validate all </w:t>
      </w:r>
      <w:proofErr w:type="spellStart"/>
      <w:r>
        <w:rPr>
          <w:rFonts w:ascii="Calibri" w:hAnsi="Calibri"/>
        </w:rPr>
        <w:t>lineItems</w:t>
      </w:r>
      <w:proofErr w:type="spellEnd"/>
      <w:r>
        <w:rPr>
          <w:rFonts w:ascii="Calibri" w:hAnsi="Calibri"/>
        </w:rPr>
        <w:t xml:space="preserve">: non-empty array, each amount &gt; 0, </w:t>
      </w:r>
      <w:proofErr w:type="spellStart"/>
      <w:r>
        <w:rPr>
          <w:rFonts w:ascii="Calibri" w:hAnsi="Calibri"/>
        </w:rPr>
        <w:t>expenseDate</w:t>
      </w:r>
      <w:proofErr w:type="spellEnd"/>
      <w:r>
        <w:rPr>
          <w:rFonts w:ascii="Calibri" w:hAnsi="Calibri"/>
        </w:rPr>
        <w:t xml:space="preserve"> not in future.</w:t>
      </w:r>
    </w:p>
    <w:p w14:paraId="6724DCB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Validate each </w:t>
      </w:r>
      <w:proofErr w:type="spellStart"/>
      <w:r>
        <w:rPr>
          <w:rFonts w:ascii="Calibri" w:hAnsi="Calibri"/>
        </w:rPr>
        <w:t>documentId</w:t>
      </w:r>
      <w:proofErr w:type="spellEnd"/>
      <w:r>
        <w:rPr>
          <w:rFonts w:ascii="Calibri" w:hAnsi="Calibri"/>
        </w:rPr>
        <w:t xml:space="preserve"> exists in the Document &amp; OCR component.</w:t>
      </w:r>
    </w:p>
    <w:p w14:paraId="0C346E1E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Create Claim record in Azure SQL with status DRAFT; compute </w:t>
      </w:r>
      <w:proofErr w:type="spellStart"/>
      <w:r>
        <w:rPr>
          <w:rFonts w:ascii="Calibri" w:hAnsi="Calibri"/>
        </w:rPr>
        <w:t>totalAmount</w:t>
      </w:r>
      <w:proofErr w:type="spellEnd"/>
      <w:r>
        <w:rPr>
          <w:rFonts w:ascii="Calibri" w:hAnsi="Calibri"/>
        </w:rPr>
        <w:t>.</w:t>
      </w:r>
    </w:p>
    <w:p w14:paraId="52711E4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Transition state machine: DRAFT → SUBMITTED → UNDER_REVIEW.</w:t>
      </w:r>
    </w:p>
    <w:p w14:paraId="58A2AE0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Append initial </w:t>
      </w:r>
      <w:proofErr w:type="spellStart"/>
      <w:r>
        <w:rPr>
          <w:rFonts w:ascii="Calibri" w:hAnsi="Calibri"/>
        </w:rPr>
        <w:t>ClaimStatusHistory</w:t>
      </w:r>
      <w:proofErr w:type="spellEnd"/>
      <w:r>
        <w:rPr>
          <w:rFonts w:ascii="Calibri" w:hAnsi="Calibri"/>
        </w:rPr>
        <w:t xml:space="preserve"> entry (</w:t>
      </w:r>
      <w:proofErr w:type="spellStart"/>
      <w:r>
        <w:rPr>
          <w:rFonts w:ascii="Calibri" w:hAnsi="Calibri"/>
        </w:rPr>
        <w:t>changedBy</w:t>
      </w:r>
      <w:proofErr w:type="spellEnd"/>
      <w:r>
        <w:rPr>
          <w:rFonts w:ascii="Calibri" w:hAnsi="Calibri"/>
        </w:rPr>
        <w:t xml:space="preserve"> =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changedOn</w:t>
      </w:r>
      <w:proofErr w:type="spellEnd"/>
      <w:r>
        <w:rPr>
          <w:rFonts w:ascii="Calibri" w:hAnsi="Calibri"/>
        </w:rPr>
        <w:t xml:space="preserve"> = now).</w:t>
      </w:r>
    </w:p>
    <w:p w14:paraId="73FA490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Create </w:t>
      </w:r>
      <w:proofErr w:type="spellStart"/>
      <w:r>
        <w:rPr>
          <w:rFonts w:ascii="Calibri" w:hAnsi="Calibri"/>
        </w:rPr>
        <w:t>ClaimWorkflow</w:t>
      </w:r>
      <w:proofErr w:type="spellEnd"/>
      <w:r>
        <w:rPr>
          <w:rFonts w:ascii="Calibri" w:hAnsi="Calibri"/>
        </w:rPr>
        <w:t xml:space="preserve"> with </w:t>
      </w:r>
      <w:proofErr w:type="spellStart"/>
      <w:r>
        <w:rPr>
          <w:rFonts w:ascii="Calibri" w:hAnsi="Calibri"/>
        </w:rPr>
        <w:t>approverRef</w:t>
      </w:r>
      <w:proofErr w:type="spellEnd"/>
      <w:r>
        <w:rPr>
          <w:rFonts w:ascii="Calibri" w:hAnsi="Calibri"/>
        </w:rPr>
        <w:t xml:space="preserve"> (manager) and </w:t>
      </w:r>
      <w:proofErr w:type="spellStart"/>
      <w:r>
        <w:rPr>
          <w:rFonts w:ascii="Calibri" w:hAnsi="Calibri"/>
        </w:rPr>
        <w:t>slaDeadline</w:t>
      </w:r>
      <w:proofErr w:type="spellEnd"/>
      <w:r>
        <w:rPr>
          <w:rFonts w:ascii="Calibri" w:hAnsi="Calibri"/>
        </w:rPr>
        <w:t xml:space="preserve"> (now + 7 business days).</w:t>
      </w:r>
    </w:p>
    <w:p w14:paraId="63CFBA1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Publish </w:t>
      </w:r>
      <w:proofErr w:type="spellStart"/>
      <w:r>
        <w:rPr>
          <w:rFonts w:ascii="Calibri" w:hAnsi="Calibri"/>
        </w:rPr>
        <w:t>ClaimSubmittedEvent</w:t>
      </w:r>
      <w:proofErr w:type="spellEnd"/>
      <w:r>
        <w:rPr>
          <w:rFonts w:ascii="Calibri" w:hAnsi="Calibri"/>
        </w:rPr>
        <w:t xml:space="preserve"> to Azure Service Bus topic claims/submitted.</w:t>
      </w:r>
    </w:p>
    <w:p w14:paraId="3323525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Service Bus triggers email notification to the assigned manager.</w:t>
      </w:r>
    </w:p>
    <w:p w14:paraId="6D1A6D6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Return 201 Created with claim details.</w:t>
      </w:r>
    </w:p>
    <w:p w14:paraId="29E30EA9" w14:textId="77777777" w:rsidR="0093777C" w:rsidRDefault="00B26D90">
      <w:r>
        <w:br w:type="page"/>
      </w:r>
    </w:p>
    <w:p w14:paraId="06B63CF2" w14:textId="04B4611C" w:rsidR="0093777C" w:rsidRPr="00F41240" w:rsidRDefault="00B26D90">
      <w:pPr>
        <w:pStyle w:val="Heading3"/>
        <w:rPr>
          <w:sz w:val="26"/>
          <w:szCs w:val="26"/>
          <w:u w:val="single"/>
        </w:rPr>
      </w:pPr>
      <w:bookmarkStart w:id="27" w:name="_Toc230467667"/>
      <w:r w:rsidRPr="00F41240">
        <w:rPr>
          <w:color w:val="1F4E79"/>
          <w:sz w:val="26"/>
          <w:szCs w:val="26"/>
          <w:u w:val="single"/>
        </w:rPr>
        <w:lastRenderedPageBreak/>
        <w:t xml:space="preserve">&lt;6th&gt; </w:t>
      </w:r>
      <w:r w:rsidR="00F41240" w:rsidRPr="00F41240">
        <w:rPr>
          <w:color w:val="1F4E79"/>
          <w:sz w:val="26"/>
          <w:szCs w:val="26"/>
          <w:u w:val="single"/>
        </w:rPr>
        <w:t>API –</w:t>
      </w:r>
      <w:r w:rsidRPr="00F41240">
        <w:rPr>
          <w:color w:val="1F4E79"/>
          <w:sz w:val="26"/>
          <w:szCs w:val="26"/>
          <w:u w:val="single"/>
        </w:rPr>
        <w:t xml:space="preserve"> </w:t>
      </w:r>
      <w:r w:rsidRPr="00F41240">
        <w:rPr>
          <w:color w:val="1F4E79"/>
          <w:sz w:val="26"/>
          <w:szCs w:val="26"/>
          <w:u w:val="single"/>
        </w:rPr>
        <w:t>Approve or Reject Claim</w:t>
      </w:r>
      <w:bookmarkEnd w:id="27"/>
    </w:p>
    <w:p w14:paraId="184CB156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513BE42B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01AD1ABE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</w:t>
      </w:r>
      <w:proofErr w:type="gramStart"/>
      <w:r>
        <w:rPr>
          <w:rFonts w:ascii="Calibri" w:hAnsi="Calibri"/>
        </w:rPr>
        <w:t>claims/{</w:t>
      </w:r>
      <w:proofErr w:type="spellStart"/>
      <w:r>
        <w:rPr>
          <w:rFonts w:ascii="Calibri" w:hAnsi="Calibri"/>
        </w:rPr>
        <w:t>claimId</w:t>
      </w:r>
      <w:proofErr w:type="spellEnd"/>
      <w:r>
        <w:rPr>
          <w:rFonts w:ascii="Calibri" w:hAnsi="Calibri"/>
        </w:rPr>
        <w:t>}/approve  |</w:t>
      </w:r>
      <w:proofErr w:type="gramEnd"/>
      <w:r>
        <w:rPr>
          <w:rFonts w:ascii="Calibri" w:hAnsi="Calibri"/>
        </w:rPr>
        <w:t xml:space="preserve">  /</w:t>
      </w:r>
      <w:proofErr w:type="spellStart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</w:t>
      </w:r>
      <w:proofErr w:type="gramStart"/>
      <w:r>
        <w:rPr>
          <w:rFonts w:ascii="Calibri" w:hAnsi="Calibri"/>
        </w:rPr>
        <w:t>claims/{</w:t>
      </w:r>
      <w:proofErr w:type="spellStart"/>
      <w:r>
        <w:rPr>
          <w:rFonts w:ascii="Calibri" w:hAnsi="Calibri"/>
        </w:rPr>
        <w:t>claimId</w:t>
      </w:r>
      <w:proofErr w:type="spellEnd"/>
      <w:r>
        <w:rPr>
          <w:rFonts w:ascii="Calibri" w:hAnsi="Calibri"/>
        </w:rPr>
        <w:t>}/</w:t>
      </w:r>
      <w:proofErr w:type="gramEnd"/>
      <w:r>
        <w:rPr>
          <w:rFonts w:ascii="Calibri" w:hAnsi="Calibri"/>
        </w:rPr>
        <w:t>reject</w:t>
      </w:r>
    </w:p>
    <w:p w14:paraId="68E7ABAF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PATCH</w:t>
      </w:r>
      <w:proofErr w:type="gramEnd"/>
    </w:p>
    <w:p w14:paraId="1AB24F6A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MANAGER</w:t>
      </w:r>
      <w:proofErr w:type="gramEnd"/>
    </w:p>
    <w:p w14:paraId="459D6322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04DFE437" w14:textId="77777777">
        <w:tc>
          <w:tcPr>
            <w:tcW w:w="2551" w:type="dxa"/>
            <w:shd w:val="clear" w:color="auto" w:fill="1F4E79"/>
          </w:tcPr>
          <w:p w14:paraId="41F0F01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5337429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0A01DF4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05CB925B" w14:textId="77777777">
        <w:tc>
          <w:tcPr>
            <w:tcW w:w="2551" w:type="dxa"/>
          </w:tcPr>
          <w:p w14:paraId="1C42CCA7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49B1DEC3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47BBAC3E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63C0135C" w14:textId="77777777">
        <w:tc>
          <w:tcPr>
            <w:tcW w:w="2551" w:type="dxa"/>
            <w:shd w:val="clear" w:color="auto" w:fill="EEF3F8"/>
          </w:tcPr>
          <w:p w14:paraId="6DBA59A3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210DC557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28586FA7" w14:textId="77777777" w:rsidR="0093777C" w:rsidRDefault="00B26D90">
            <w:r>
              <w:rPr>
                <w:rFonts w:ascii="Calibri" w:hAnsi="Calibri"/>
                <w:sz w:val="20"/>
              </w:rPr>
              <w:t>Yes (POST / PUT / PATCH only)</w:t>
            </w:r>
          </w:p>
        </w:tc>
      </w:tr>
      <w:tr w:rsidR="0093777C" w14:paraId="2AAEC088" w14:textId="77777777">
        <w:tc>
          <w:tcPr>
            <w:tcW w:w="2551" w:type="dxa"/>
          </w:tcPr>
          <w:p w14:paraId="5AB3AB61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</w:tcPr>
          <w:p w14:paraId="39C284DA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</w:tcPr>
          <w:p w14:paraId="766F6626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2E7E6252" w14:textId="77777777">
        <w:tc>
          <w:tcPr>
            <w:tcW w:w="2551" w:type="dxa"/>
            <w:shd w:val="clear" w:color="auto" w:fill="EEF3F8"/>
          </w:tcPr>
          <w:p w14:paraId="0D1CFDA5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  <w:shd w:val="clear" w:color="auto" w:fill="EEF3F8"/>
          </w:tcPr>
          <w:p w14:paraId="2C3B6D6C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  <w:shd w:val="clear" w:color="auto" w:fill="EEF3F8"/>
          </w:tcPr>
          <w:p w14:paraId="7EE190D6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418EB1F1" w14:textId="77777777" w:rsidR="0093777C" w:rsidRDefault="0093777C"/>
    <w:p w14:paraId="1A4D2F56" w14:textId="77777777" w:rsidR="0093777C" w:rsidRDefault="00B26D90">
      <w:pPr>
        <w:pStyle w:val="Heading3"/>
      </w:pPr>
      <w:bookmarkStart w:id="28" w:name="_Toc230467668"/>
      <w:r>
        <w:rPr>
          <w:color w:val="1F4E79"/>
        </w:rPr>
        <w:t>3.1.6.1   Request:</w:t>
      </w:r>
      <w:bookmarkEnd w:id="28"/>
    </w:p>
    <w:p w14:paraId="1E1DC658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8"/>
        <w:gridCol w:w="1070"/>
        <w:gridCol w:w="1850"/>
        <w:gridCol w:w="4828"/>
      </w:tblGrid>
      <w:tr w:rsidR="0093777C" w14:paraId="11637481" w14:textId="77777777">
        <w:tc>
          <w:tcPr>
            <w:tcW w:w="1984" w:type="dxa"/>
            <w:shd w:val="clear" w:color="auto" w:fill="1F4E79"/>
          </w:tcPr>
          <w:p w14:paraId="774ED81C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26C5A89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07E0F9B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5CD924B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75D60C92" w14:textId="77777777">
        <w:tc>
          <w:tcPr>
            <w:tcW w:w="1984" w:type="dxa"/>
          </w:tcPr>
          <w:p w14:paraId="2F79266C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</w:p>
        </w:tc>
        <w:tc>
          <w:tcPr>
            <w:tcW w:w="1134" w:type="dxa"/>
          </w:tcPr>
          <w:p w14:paraId="55C3C17E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51E2EAD2" w14:textId="77777777" w:rsidR="0093777C" w:rsidRDefault="00B26D90">
            <w:r>
              <w:rPr>
                <w:rFonts w:ascii="Calibri" w:hAnsi="Calibri"/>
                <w:sz w:val="20"/>
              </w:rPr>
              <w:t>Yes – Path</w:t>
            </w:r>
          </w:p>
        </w:tc>
        <w:tc>
          <w:tcPr>
            <w:tcW w:w="5386" w:type="dxa"/>
          </w:tcPr>
          <w:p w14:paraId="09575149" w14:textId="77777777" w:rsidR="0093777C" w:rsidRDefault="00B26D90">
            <w:r>
              <w:rPr>
                <w:rFonts w:ascii="Calibri" w:hAnsi="Calibri"/>
                <w:sz w:val="20"/>
              </w:rPr>
              <w:t>Unique identifier of the claim to be actioned</w:t>
            </w:r>
          </w:p>
        </w:tc>
      </w:tr>
    </w:tbl>
    <w:p w14:paraId="2FAD3FF1" w14:textId="77777777" w:rsidR="0093777C" w:rsidRDefault="0093777C"/>
    <w:p w14:paraId="247AC09E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1D984AAA" w14:textId="77777777">
        <w:tc>
          <w:tcPr>
            <w:tcW w:w="9360" w:type="dxa"/>
            <w:shd w:val="clear" w:color="auto" w:fill="F2F2F2"/>
          </w:tcPr>
          <w:p w14:paraId="143C2C7E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63838F0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"remarks": "All receipts verified. Approved per company medical reimbursement policy."</w:t>
            </w:r>
          </w:p>
          <w:p w14:paraId="4911D9CD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  <w:p w14:paraId="4CDD6F67" w14:textId="77777777" w:rsidR="0093777C" w:rsidRDefault="0093777C"/>
          <w:p w14:paraId="6607ABC4" w14:textId="77777777" w:rsidR="0093777C" w:rsidRDefault="00B26D90">
            <w:r>
              <w:rPr>
                <w:rFonts w:ascii="Courier New" w:hAnsi="Courier New"/>
                <w:sz w:val="18"/>
              </w:rPr>
              <w:t>/* OR for rejection: */</w:t>
            </w:r>
          </w:p>
          <w:p w14:paraId="4F5566E1" w14:textId="77777777" w:rsidR="0093777C" w:rsidRDefault="0093777C"/>
          <w:p w14:paraId="1A589610" w14:textId="77777777" w:rsidR="0093777C" w:rsidRDefault="00B26D90">
            <w:r>
              <w:rPr>
                <w:rFonts w:ascii="Courier New" w:hAnsi="Courier New"/>
                <w:sz w:val="18"/>
              </w:rPr>
              <w:t>{</w:t>
            </w:r>
          </w:p>
          <w:p w14:paraId="5381B2D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"reason"</w:t>
            </w:r>
            <w:proofErr w:type="gramStart"/>
            <w:r>
              <w:rPr>
                <w:rFonts w:ascii="Courier New" w:hAnsi="Courier New"/>
                <w:sz w:val="18"/>
              </w:rPr>
              <w:t>:  "</w:t>
            </w:r>
            <w:proofErr w:type="gramEnd"/>
            <w:r>
              <w:rPr>
                <w:rFonts w:ascii="Courier New" w:hAnsi="Courier New"/>
                <w:sz w:val="18"/>
              </w:rPr>
              <w:t>Original receipt not attached. Re-submit with original pharmacy receipt.",</w:t>
            </w:r>
          </w:p>
          <w:p w14:paraId="31B793F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"remarks": "Attached image appears to be a photocopy (policy clause 4.2)."</w:t>
            </w:r>
          </w:p>
          <w:p w14:paraId="6AB42FBD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76752FE6" w14:textId="77777777" w:rsidR="0093777C" w:rsidRDefault="0093777C"/>
    <w:p w14:paraId="08BB8A16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6952"/>
      </w:tblGrid>
      <w:tr w:rsidR="0093777C" w14:paraId="3B028359" w14:textId="77777777">
        <w:tc>
          <w:tcPr>
            <w:tcW w:w="2835" w:type="dxa"/>
            <w:shd w:val="clear" w:color="auto" w:fill="1F4E79"/>
          </w:tcPr>
          <w:p w14:paraId="1DAD277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16CFBFEC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52BCF99D" w14:textId="77777777">
        <w:tc>
          <w:tcPr>
            <w:tcW w:w="2835" w:type="dxa"/>
          </w:tcPr>
          <w:p w14:paraId="6A75B32A" w14:textId="77777777" w:rsidR="0093777C" w:rsidRDefault="00B26D90">
            <w:r>
              <w:rPr>
                <w:rFonts w:ascii="Calibri" w:hAnsi="Calibri"/>
                <w:sz w:val="20"/>
              </w:rPr>
              <w:t>remarks</w:t>
            </w:r>
          </w:p>
        </w:tc>
        <w:tc>
          <w:tcPr>
            <w:tcW w:w="7654" w:type="dxa"/>
          </w:tcPr>
          <w:p w14:paraId="40673730" w14:textId="77777777" w:rsidR="0093777C" w:rsidRDefault="00B26D90">
            <w:r>
              <w:rPr>
                <w:rFonts w:ascii="Calibri" w:hAnsi="Calibri"/>
                <w:sz w:val="20"/>
              </w:rPr>
              <w:t>Optional manager notes on approval</w:t>
            </w:r>
          </w:p>
        </w:tc>
      </w:tr>
      <w:tr w:rsidR="0093777C" w14:paraId="73E9E0B7" w14:textId="77777777">
        <w:tc>
          <w:tcPr>
            <w:tcW w:w="2835" w:type="dxa"/>
            <w:shd w:val="clear" w:color="auto" w:fill="EEF3F8"/>
          </w:tcPr>
          <w:p w14:paraId="36C0D952" w14:textId="77777777" w:rsidR="0093777C" w:rsidRDefault="00B26D90">
            <w:r>
              <w:rPr>
                <w:rFonts w:ascii="Calibri" w:hAnsi="Calibri"/>
                <w:sz w:val="20"/>
              </w:rPr>
              <w:t>reason</w:t>
            </w:r>
          </w:p>
        </w:tc>
        <w:tc>
          <w:tcPr>
            <w:tcW w:w="7654" w:type="dxa"/>
            <w:shd w:val="clear" w:color="auto" w:fill="EEF3F8"/>
          </w:tcPr>
          <w:p w14:paraId="1F5DFE1A" w14:textId="77777777" w:rsidR="0093777C" w:rsidRDefault="00B26D90">
            <w:r>
              <w:rPr>
                <w:rFonts w:ascii="Calibri" w:hAnsi="Calibri"/>
                <w:sz w:val="20"/>
              </w:rPr>
              <w:t>Mandatory rejection reason (required for reject endpoint; 400 if absent)</w:t>
            </w:r>
          </w:p>
        </w:tc>
      </w:tr>
    </w:tbl>
    <w:p w14:paraId="6E5ED24D" w14:textId="77777777" w:rsidR="0093777C" w:rsidRDefault="0093777C"/>
    <w:p w14:paraId="46B6BDB2" w14:textId="77777777" w:rsidR="0093777C" w:rsidRDefault="00B26D90">
      <w:pPr>
        <w:pStyle w:val="Heading3"/>
      </w:pPr>
      <w:bookmarkStart w:id="29" w:name="_Toc230467669"/>
      <w:r>
        <w:rPr>
          <w:color w:val="1F4E79"/>
        </w:rPr>
        <w:t>3.1.6.2   Response:</w:t>
      </w:r>
      <w:bookmarkEnd w:id="29"/>
    </w:p>
    <w:p w14:paraId="6B983AE4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0CA18B14" w14:textId="77777777">
        <w:tc>
          <w:tcPr>
            <w:tcW w:w="9360" w:type="dxa"/>
            <w:shd w:val="clear" w:color="auto" w:fill="F2F2F2"/>
          </w:tcPr>
          <w:p w14:paraId="4A1825E1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lastRenderedPageBreak/>
              <w:t>{</w:t>
            </w:r>
          </w:p>
          <w:p w14:paraId="1B71F5B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claimId</w:t>
            </w:r>
            <w:proofErr w:type="spellEnd"/>
            <w:r>
              <w:rPr>
                <w:rFonts w:ascii="Courier New" w:hAnsi="Courier New"/>
                <w:sz w:val="18"/>
              </w:rPr>
              <w:t>":        "f6a7b8c9-d0e1-2345-fabc-456789012345",</w:t>
            </w:r>
          </w:p>
          <w:p w14:paraId="7DEB4FA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"status":         "APPROVED",</w:t>
            </w:r>
          </w:p>
          <w:p w14:paraId="475CB1E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previousStatus</w:t>
            </w:r>
            <w:proofErr w:type="spellEnd"/>
            <w:r>
              <w:rPr>
                <w:rFonts w:ascii="Courier New" w:hAnsi="Courier New"/>
                <w:sz w:val="18"/>
              </w:rPr>
              <w:t>": "UNDER_REVIEW",</w:t>
            </w:r>
          </w:p>
          <w:p w14:paraId="4A2105B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actionedBy</w:t>
            </w:r>
            <w:proofErr w:type="spellEnd"/>
            <w:r>
              <w:rPr>
                <w:rFonts w:ascii="Courier New" w:hAnsi="Courier New"/>
                <w:sz w:val="18"/>
              </w:rPr>
              <w:t>":     "b8c9d0e1-f2a3-4567-bcde-678901234567",</w:t>
            </w:r>
          </w:p>
          <w:p w14:paraId="6FE421E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actionedOn</w:t>
            </w:r>
            <w:proofErr w:type="spellEnd"/>
            <w:r>
              <w:rPr>
                <w:rFonts w:ascii="Courier New" w:hAnsi="Courier New"/>
                <w:sz w:val="18"/>
              </w:rPr>
              <w:t>":     "2026-05-25T14:32:00Z",</w:t>
            </w:r>
          </w:p>
          <w:p w14:paraId="1DF67E0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"remarks":        "All receipts verified. Approved per policy.",</w:t>
            </w:r>
          </w:p>
          <w:p w14:paraId="144CBE6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"message":        "Claim approved. Settlement processed in next payroll cycle."</w:t>
            </w:r>
          </w:p>
          <w:p w14:paraId="5F319803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2C612588" w14:textId="77777777" w:rsidR="0093777C" w:rsidRDefault="0093777C"/>
    <w:p w14:paraId="25E98CC7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0"/>
        <w:gridCol w:w="6666"/>
      </w:tblGrid>
      <w:tr w:rsidR="0093777C" w14:paraId="25083BAC" w14:textId="77777777">
        <w:tc>
          <w:tcPr>
            <w:tcW w:w="3118" w:type="dxa"/>
            <w:shd w:val="clear" w:color="auto" w:fill="1F4E79"/>
          </w:tcPr>
          <w:p w14:paraId="0BCA74E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70F29342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7E47C986" w14:textId="77777777">
        <w:tc>
          <w:tcPr>
            <w:tcW w:w="3118" w:type="dxa"/>
          </w:tcPr>
          <w:p w14:paraId="47E5F02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</w:p>
        </w:tc>
        <w:tc>
          <w:tcPr>
            <w:tcW w:w="7370" w:type="dxa"/>
          </w:tcPr>
          <w:p w14:paraId="5B3AEA9F" w14:textId="77777777" w:rsidR="0093777C" w:rsidRDefault="00B26D90">
            <w:r>
              <w:rPr>
                <w:rFonts w:ascii="Calibri" w:hAnsi="Calibri"/>
                <w:sz w:val="20"/>
              </w:rPr>
              <w:t>UUID of the claim that was actioned</w:t>
            </w:r>
          </w:p>
        </w:tc>
      </w:tr>
      <w:tr w:rsidR="0093777C" w14:paraId="37D65FC4" w14:textId="77777777">
        <w:tc>
          <w:tcPr>
            <w:tcW w:w="3118" w:type="dxa"/>
            <w:shd w:val="clear" w:color="auto" w:fill="EEF3F8"/>
          </w:tcPr>
          <w:p w14:paraId="230B0BDF" w14:textId="77777777" w:rsidR="0093777C" w:rsidRDefault="00B26D90"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w="7370" w:type="dxa"/>
            <w:shd w:val="clear" w:color="auto" w:fill="EEF3F8"/>
          </w:tcPr>
          <w:p w14:paraId="79D33CF4" w14:textId="77777777" w:rsidR="0093777C" w:rsidRDefault="00B26D90">
            <w:r>
              <w:rPr>
                <w:rFonts w:ascii="Calibri" w:hAnsi="Calibri"/>
                <w:sz w:val="20"/>
              </w:rPr>
              <w:t>Updated status: APPROVED or REJECTED</w:t>
            </w:r>
          </w:p>
        </w:tc>
      </w:tr>
      <w:tr w:rsidR="0093777C" w14:paraId="691AD782" w14:textId="77777777">
        <w:tc>
          <w:tcPr>
            <w:tcW w:w="3118" w:type="dxa"/>
          </w:tcPr>
          <w:p w14:paraId="3624B73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previousStatus</w:t>
            </w:r>
            <w:proofErr w:type="spellEnd"/>
          </w:p>
        </w:tc>
        <w:tc>
          <w:tcPr>
            <w:tcW w:w="7370" w:type="dxa"/>
          </w:tcPr>
          <w:p w14:paraId="3996CBF2" w14:textId="77777777" w:rsidR="0093777C" w:rsidRDefault="00B26D90">
            <w:r>
              <w:rPr>
                <w:rFonts w:ascii="Calibri" w:hAnsi="Calibri"/>
                <w:sz w:val="20"/>
              </w:rPr>
              <w:t>Status prior to this action (always UNDER_REVIEW)</w:t>
            </w:r>
          </w:p>
        </w:tc>
      </w:tr>
      <w:tr w:rsidR="0093777C" w14:paraId="785F652C" w14:textId="77777777">
        <w:tc>
          <w:tcPr>
            <w:tcW w:w="3118" w:type="dxa"/>
            <w:shd w:val="clear" w:color="auto" w:fill="EEF3F8"/>
          </w:tcPr>
          <w:p w14:paraId="45CA72D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actionedBy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02A46911" w14:textId="77777777" w:rsidR="0093777C" w:rsidRDefault="00B26D90">
            <w:r>
              <w:rPr>
                <w:rFonts w:ascii="Calibri" w:hAnsi="Calibri"/>
                <w:sz w:val="20"/>
              </w:rPr>
              <w:t>UUID of the manager who performed the action</w:t>
            </w:r>
          </w:p>
        </w:tc>
      </w:tr>
      <w:tr w:rsidR="0093777C" w14:paraId="1ADA54A8" w14:textId="77777777">
        <w:tc>
          <w:tcPr>
            <w:tcW w:w="3118" w:type="dxa"/>
          </w:tcPr>
          <w:p w14:paraId="7EB94B6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actionedOn</w:t>
            </w:r>
            <w:proofErr w:type="spellEnd"/>
          </w:p>
        </w:tc>
        <w:tc>
          <w:tcPr>
            <w:tcW w:w="7370" w:type="dxa"/>
          </w:tcPr>
          <w:p w14:paraId="258FDB3C" w14:textId="77777777" w:rsidR="0093777C" w:rsidRDefault="00B26D90">
            <w:r>
              <w:rPr>
                <w:rFonts w:ascii="Calibri" w:hAnsi="Calibri"/>
                <w:sz w:val="20"/>
              </w:rPr>
              <w:t>UTC timestamp of the action</w:t>
            </w:r>
          </w:p>
        </w:tc>
      </w:tr>
      <w:tr w:rsidR="0093777C" w14:paraId="216E641F" w14:textId="77777777">
        <w:tc>
          <w:tcPr>
            <w:tcW w:w="3118" w:type="dxa"/>
            <w:shd w:val="clear" w:color="auto" w:fill="EEF3F8"/>
          </w:tcPr>
          <w:p w14:paraId="44EE6BED" w14:textId="77777777" w:rsidR="0093777C" w:rsidRDefault="00B26D90">
            <w:r>
              <w:rPr>
                <w:rFonts w:ascii="Calibri" w:hAnsi="Calibri"/>
                <w:sz w:val="20"/>
              </w:rPr>
              <w:t>remarks</w:t>
            </w:r>
          </w:p>
        </w:tc>
        <w:tc>
          <w:tcPr>
            <w:tcW w:w="7370" w:type="dxa"/>
            <w:shd w:val="clear" w:color="auto" w:fill="EEF3F8"/>
          </w:tcPr>
          <w:p w14:paraId="09AF3419" w14:textId="77777777" w:rsidR="0093777C" w:rsidRDefault="00B26D90">
            <w:r>
              <w:rPr>
                <w:rFonts w:ascii="Calibri" w:hAnsi="Calibri"/>
                <w:sz w:val="20"/>
              </w:rPr>
              <w:t>Manager approval remarks or rejection reason</w:t>
            </w:r>
          </w:p>
        </w:tc>
      </w:tr>
      <w:tr w:rsidR="0093777C" w14:paraId="11C65919" w14:textId="77777777">
        <w:tc>
          <w:tcPr>
            <w:tcW w:w="3118" w:type="dxa"/>
          </w:tcPr>
          <w:p w14:paraId="2303C637" w14:textId="77777777" w:rsidR="0093777C" w:rsidRDefault="00B26D90"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w="7370" w:type="dxa"/>
          </w:tcPr>
          <w:p w14:paraId="62D7F45C" w14:textId="77777777" w:rsidR="0093777C" w:rsidRDefault="00B26D90">
            <w:r>
              <w:rPr>
                <w:rFonts w:ascii="Calibri" w:hAnsi="Calibri"/>
                <w:sz w:val="20"/>
              </w:rPr>
              <w:t>Human-readable outcome summary</w:t>
            </w:r>
          </w:p>
        </w:tc>
      </w:tr>
    </w:tbl>
    <w:p w14:paraId="0154C83C" w14:textId="77777777" w:rsidR="0093777C" w:rsidRDefault="0093777C"/>
    <w:p w14:paraId="2C926975" w14:textId="77777777" w:rsidR="0093777C" w:rsidRDefault="00B26D90">
      <w:r>
        <w:rPr>
          <w:b/>
        </w:rPr>
        <w:t>Processing Steps:</w:t>
      </w:r>
    </w:p>
    <w:p w14:paraId="07E4882C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MANAGER role.</w:t>
      </w:r>
    </w:p>
    <w:p w14:paraId="6548B6B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Verify claim </w:t>
      </w:r>
      <w:proofErr w:type="spellStart"/>
      <w:r>
        <w:rPr>
          <w:rFonts w:ascii="Calibri" w:hAnsi="Calibri"/>
        </w:rPr>
        <w:t>assignedManagerId</w:t>
      </w:r>
      <w:proofErr w:type="spellEnd"/>
      <w:r>
        <w:rPr>
          <w:rFonts w:ascii="Calibri" w:hAnsi="Calibri"/>
        </w:rPr>
        <w:t xml:space="preserve"> matches JWT sub claim; return 403 Forbidden otherwise.</w:t>
      </w:r>
    </w:p>
    <w:p w14:paraId="319691E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Confirm claim status is UNDER_REVIEW; return 422 </w:t>
      </w:r>
      <w:proofErr w:type="spellStart"/>
      <w:r>
        <w:rPr>
          <w:rFonts w:ascii="Calibri" w:hAnsi="Calibri"/>
        </w:rPr>
        <w:t>Unprocessable</w:t>
      </w:r>
      <w:proofErr w:type="spellEnd"/>
      <w:r>
        <w:rPr>
          <w:rFonts w:ascii="Calibri" w:hAnsi="Calibri"/>
        </w:rPr>
        <w:t xml:space="preserve"> Entity if not.</w:t>
      </w:r>
    </w:p>
    <w:p w14:paraId="786890B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APPROVE: advance workflow UNDER_REVIEW → APPROVED; append </w:t>
      </w:r>
      <w:proofErr w:type="spellStart"/>
      <w:r>
        <w:rPr>
          <w:rFonts w:ascii="Calibri" w:hAnsi="Calibri"/>
        </w:rPr>
        <w:t>ClaimStatusHistory</w:t>
      </w:r>
      <w:proofErr w:type="spellEnd"/>
      <w:r>
        <w:rPr>
          <w:rFonts w:ascii="Calibri" w:hAnsi="Calibri"/>
        </w:rPr>
        <w:t xml:space="preserve">; publish </w:t>
      </w:r>
      <w:proofErr w:type="spellStart"/>
      <w:r>
        <w:rPr>
          <w:rFonts w:ascii="Calibri" w:hAnsi="Calibri"/>
        </w:rPr>
        <w:t>ClaimApprovedEvent</w:t>
      </w:r>
      <w:proofErr w:type="spellEnd"/>
      <w:r>
        <w:rPr>
          <w:rFonts w:ascii="Calibri" w:hAnsi="Calibri"/>
        </w:rPr>
        <w:t xml:space="preserve"> to Service Bus.</w:t>
      </w:r>
    </w:p>
    <w:p w14:paraId="5E851DC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         Payroll Service </w:t>
      </w:r>
      <w:proofErr w:type="spellStart"/>
      <w:r>
        <w:rPr>
          <w:rFonts w:ascii="Calibri" w:hAnsi="Calibri"/>
        </w:rPr>
        <w:t>subscribes</w:t>
      </w:r>
      <w:proofErr w:type="spellEnd"/>
      <w:r>
        <w:rPr>
          <w:rFonts w:ascii="Calibri" w:hAnsi="Calibri"/>
        </w:rPr>
        <w:t xml:space="preserve"> and creates a Settlement record for next payroll cycle.</w:t>
      </w:r>
    </w:p>
    <w:p w14:paraId="33D4AFB7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REJECT</w:t>
      </w:r>
      <w:proofErr w:type="gramStart"/>
      <w:r>
        <w:rPr>
          <w:rFonts w:ascii="Calibri" w:hAnsi="Calibri"/>
        </w:rPr>
        <w:t>:  validate</w:t>
      </w:r>
      <w:proofErr w:type="gramEnd"/>
      <w:r>
        <w:rPr>
          <w:rFonts w:ascii="Calibri" w:hAnsi="Calibri"/>
        </w:rPr>
        <w:t xml:space="preserve"> reason field present (400 Bad Request if absent); advance workflow UNDER_REVIEW → REJECTED.</w:t>
      </w:r>
    </w:p>
    <w:p w14:paraId="0165D773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         Append </w:t>
      </w:r>
      <w:proofErr w:type="spellStart"/>
      <w:r>
        <w:rPr>
          <w:rFonts w:ascii="Calibri" w:hAnsi="Calibri"/>
        </w:rPr>
        <w:t>ClaimStatusHistory</w:t>
      </w:r>
      <w:proofErr w:type="spellEnd"/>
      <w:r>
        <w:rPr>
          <w:rFonts w:ascii="Calibri" w:hAnsi="Calibri"/>
        </w:rPr>
        <w:t xml:space="preserve"> with rejection reason; publish </w:t>
      </w:r>
      <w:proofErr w:type="spellStart"/>
      <w:r>
        <w:rPr>
          <w:rFonts w:ascii="Calibri" w:hAnsi="Calibri"/>
        </w:rPr>
        <w:t>ClaimRejectedEvent</w:t>
      </w:r>
      <w:proofErr w:type="spellEnd"/>
      <w:r>
        <w:rPr>
          <w:rFonts w:ascii="Calibri" w:hAnsi="Calibri"/>
        </w:rPr>
        <w:t xml:space="preserve"> to Service Bus.</w:t>
      </w:r>
    </w:p>
    <w:p w14:paraId="3B0713B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Service Bus triggers email notification to </w:t>
      </w:r>
      <w:proofErr w:type="gramStart"/>
      <w:r>
        <w:rPr>
          <w:rFonts w:ascii="Calibri" w:hAnsi="Calibri"/>
        </w:rPr>
        <w:t>employee</w:t>
      </w:r>
      <w:proofErr w:type="gramEnd"/>
      <w:r>
        <w:rPr>
          <w:rFonts w:ascii="Calibri" w:hAnsi="Calibri"/>
        </w:rPr>
        <w:t xml:space="preserve"> with outcome and manager remarks.</w:t>
      </w:r>
    </w:p>
    <w:p w14:paraId="198B60FE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Reporting Service persists </w:t>
      </w:r>
      <w:proofErr w:type="spellStart"/>
      <w:r>
        <w:rPr>
          <w:rFonts w:ascii="Calibri" w:hAnsi="Calibri"/>
        </w:rPr>
        <w:t>AuditEntry</w:t>
      </w:r>
      <w:proofErr w:type="spellEnd"/>
      <w:r>
        <w:rPr>
          <w:rFonts w:ascii="Calibri" w:hAnsi="Calibri"/>
        </w:rPr>
        <w:t xml:space="preserve"> for compliance logging.</w:t>
      </w:r>
    </w:p>
    <w:p w14:paraId="1314C09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Return 200 OK with updated claim details.</w:t>
      </w:r>
    </w:p>
    <w:p w14:paraId="1E2D7CA2" w14:textId="77777777" w:rsidR="0093777C" w:rsidRDefault="00B26D90">
      <w:r>
        <w:br w:type="page"/>
      </w:r>
    </w:p>
    <w:p w14:paraId="52131E87" w14:textId="61D1C4C1" w:rsidR="0093777C" w:rsidRPr="00F41240" w:rsidRDefault="00B26D90">
      <w:pPr>
        <w:pStyle w:val="Heading3"/>
        <w:rPr>
          <w:sz w:val="26"/>
          <w:szCs w:val="26"/>
          <w:u w:val="single"/>
        </w:rPr>
      </w:pPr>
      <w:bookmarkStart w:id="30" w:name="_Toc230467670"/>
      <w:r w:rsidRPr="00F41240">
        <w:rPr>
          <w:color w:val="1F4E79"/>
          <w:sz w:val="26"/>
          <w:szCs w:val="26"/>
          <w:u w:val="single"/>
        </w:rPr>
        <w:lastRenderedPageBreak/>
        <w:t xml:space="preserve">&lt;7th&gt; </w:t>
      </w:r>
      <w:r w:rsidR="00F41240" w:rsidRPr="00F41240">
        <w:rPr>
          <w:color w:val="1F4E79"/>
          <w:sz w:val="26"/>
          <w:szCs w:val="26"/>
          <w:u w:val="single"/>
        </w:rPr>
        <w:t>API –</w:t>
      </w:r>
      <w:r w:rsidRPr="00F41240">
        <w:rPr>
          <w:color w:val="1F4E79"/>
          <w:sz w:val="26"/>
          <w:szCs w:val="26"/>
          <w:u w:val="single"/>
        </w:rPr>
        <w:t xml:space="preserve"> </w:t>
      </w:r>
      <w:r w:rsidRPr="00F41240">
        <w:rPr>
          <w:color w:val="1F4E79"/>
          <w:sz w:val="26"/>
          <w:szCs w:val="26"/>
          <w:u w:val="single"/>
        </w:rPr>
        <w:t>Upload Document / Receipt</w:t>
      </w:r>
      <w:bookmarkEnd w:id="30"/>
    </w:p>
    <w:p w14:paraId="42870C6A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51F42383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1E032CBD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/v1/documents</w:t>
      </w:r>
    </w:p>
    <w:p w14:paraId="7AD80175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POST</w:t>
      </w:r>
      <w:proofErr w:type="gramEnd"/>
    </w:p>
    <w:p w14:paraId="4BBCEB8D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</w:t>
      </w:r>
      <w:proofErr w:type="gramEnd"/>
    </w:p>
    <w:p w14:paraId="29A5586A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5101"/>
        <w:gridCol w:w="2091"/>
      </w:tblGrid>
      <w:tr w:rsidR="0093777C" w14:paraId="5FBCC3A4" w14:textId="77777777">
        <w:tc>
          <w:tcPr>
            <w:tcW w:w="2551" w:type="dxa"/>
            <w:shd w:val="clear" w:color="auto" w:fill="1F4E79"/>
          </w:tcPr>
          <w:p w14:paraId="473DAC5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2408F9D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0765997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4A9A28EF" w14:textId="77777777">
        <w:tc>
          <w:tcPr>
            <w:tcW w:w="2551" w:type="dxa"/>
          </w:tcPr>
          <w:p w14:paraId="67AA55E0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0CAD506A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6FF2A468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1315828C" w14:textId="77777777">
        <w:tc>
          <w:tcPr>
            <w:tcW w:w="2551" w:type="dxa"/>
            <w:shd w:val="clear" w:color="auto" w:fill="EEF3F8"/>
          </w:tcPr>
          <w:p w14:paraId="17213C1B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710BA522" w14:textId="77777777" w:rsidR="0093777C" w:rsidRDefault="00B26D90">
            <w:r>
              <w:rPr>
                <w:rFonts w:ascii="Calibri" w:hAnsi="Calibri"/>
                <w:sz w:val="20"/>
              </w:rPr>
              <w:t>multipart/form-data</w:t>
            </w:r>
          </w:p>
        </w:tc>
        <w:tc>
          <w:tcPr>
            <w:tcW w:w="2268" w:type="dxa"/>
            <w:shd w:val="clear" w:color="auto" w:fill="EEF3F8"/>
          </w:tcPr>
          <w:p w14:paraId="66CAF492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05A3BF09" w14:textId="77777777">
        <w:tc>
          <w:tcPr>
            <w:tcW w:w="2551" w:type="dxa"/>
          </w:tcPr>
          <w:p w14:paraId="3B3DF1DA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</w:tcPr>
          <w:p w14:paraId="52740C7D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</w:tcPr>
          <w:p w14:paraId="490FFE83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75E46EC5" w14:textId="77777777" w:rsidR="0093777C" w:rsidRDefault="0093777C"/>
    <w:p w14:paraId="577A65BD" w14:textId="77777777" w:rsidR="0093777C" w:rsidRDefault="00B26D90">
      <w:pPr>
        <w:pStyle w:val="Heading3"/>
      </w:pPr>
      <w:bookmarkStart w:id="31" w:name="_Toc230467671"/>
      <w:r>
        <w:rPr>
          <w:color w:val="1F4E79"/>
        </w:rPr>
        <w:t>3.1.7.1   Request:</w:t>
      </w:r>
      <w:bookmarkEnd w:id="31"/>
    </w:p>
    <w:p w14:paraId="0D9DEC57" w14:textId="77777777" w:rsidR="0093777C" w:rsidRDefault="00B26D90">
      <w:r>
        <w:rPr>
          <w:i/>
          <w:sz w:val="20"/>
        </w:rPr>
        <w:t>File upload via multipart/form-data. Allowed MIME: image/jpeg, image/</w:t>
      </w:r>
      <w:proofErr w:type="spellStart"/>
      <w:r>
        <w:rPr>
          <w:i/>
          <w:sz w:val="20"/>
        </w:rPr>
        <w:t>png</w:t>
      </w:r>
      <w:proofErr w:type="spellEnd"/>
      <w:r>
        <w:rPr>
          <w:i/>
          <w:sz w:val="20"/>
        </w:rPr>
        <w:t>, application/pdf. Max size: 10 MB.</w:t>
      </w:r>
    </w:p>
    <w:p w14:paraId="7E806F90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1075"/>
        <w:gridCol w:w="1835"/>
        <w:gridCol w:w="4763"/>
      </w:tblGrid>
      <w:tr w:rsidR="0093777C" w14:paraId="0D0E9889" w14:textId="77777777">
        <w:tc>
          <w:tcPr>
            <w:tcW w:w="1984" w:type="dxa"/>
            <w:shd w:val="clear" w:color="auto" w:fill="1F4E79"/>
          </w:tcPr>
          <w:p w14:paraId="2044DCB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0CD4975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52BE172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618A2DD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3F9FA178" w14:textId="77777777">
        <w:tc>
          <w:tcPr>
            <w:tcW w:w="1984" w:type="dxa"/>
          </w:tcPr>
          <w:p w14:paraId="03FE6F0E" w14:textId="77777777" w:rsidR="0093777C" w:rsidRDefault="00B26D90"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w="1134" w:type="dxa"/>
          </w:tcPr>
          <w:p w14:paraId="52F710CD" w14:textId="77777777" w:rsidR="0093777C" w:rsidRDefault="00B26D90">
            <w:r>
              <w:rPr>
                <w:rFonts w:ascii="Calibri" w:hAnsi="Calibri"/>
                <w:sz w:val="20"/>
              </w:rPr>
              <w:t>Binary</w:t>
            </w:r>
          </w:p>
        </w:tc>
        <w:tc>
          <w:tcPr>
            <w:tcW w:w="1984" w:type="dxa"/>
          </w:tcPr>
          <w:p w14:paraId="6B4C6276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5386" w:type="dxa"/>
          </w:tcPr>
          <w:p w14:paraId="6C6A2879" w14:textId="77777777" w:rsidR="0093777C" w:rsidRDefault="00B26D90">
            <w:r>
              <w:rPr>
                <w:rFonts w:ascii="Calibri" w:hAnsi="Calibri"/>
                <w:sz w:val="20"/>
              </w:rPr>
              <w:t>The document file to upload</w:t>
            </w:r>
          </w:p>
        </w:tc>
      </w:tr>
      <w:tr w:rsidR="0093777C" w14:paraId="4E4DFF21" w14:textId="77777777">
        <w:tc>
          <w:tcPr>
            <w:tcW w:w="1984" w:type="dxa"/>
            <w:shd w:val="clear" w:color="auto" w:fill="EEF3F8"/>
          </w:tcPr>
          <w:p w14:paraId="6A0247A4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documentType</w:t>
            </w:r>
            <w:proofErr w:type="spellEnd"/>
          </w:p>
        </w:tc>
        <w:tc>
          <w:tcPr>
            <w:tcW w:w="1134" w:type="dxa"/>
            <w:shd w:val="clear" w:color="auto" w:fill="EEF3F8"/>
          </w:tcPr>
          <w:p w14:paraId="7483509E" w14:textId="77777777" w:rsidR="0093777C" w:rsidRDefault="00B26D90"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w="1984" w:type="dxa"/>
            <w:shd w:val="clear" w:color="auto" w:fill="EEF3F8"/>
          </w:tcPr>
          <w:p w14:paraId="6CB8A8C5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5386" w:type="dxa"/>
            <w:shd w:val="clear" w:color="auto" w:fill="EEF3F8"/>
          </w:tcPr>
          <w:p w14:paraId="032F72A6" w14:textId="77777777" w:rsidR="0093777C" w:rsidRDefault="00B26D90">
            <w:r>
              <w:rPr>
                <w:rFonts w:ascii="Calibri" w:hAnsi="Calibri"/>
                <w:sz w:val="20"/>
              </w:rPr>
              <w:t>Receipt | Invoice | Other</w:t>
            </w:r>
          </w:p>
        </w:tc>
      </w:tr>
      <w:tr w:rsidR="0093777C" w14:paraId="7393A9B9" w14:textId="77777777">
        <w:tc>
          <w:tcPr>
            <w:tcW w:w="1984" w:type="dxa"/>
          </w:tcPr>
          <w:p w14:paraId="21417101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</w:p>
        </w:tc>
        <w:tc>
          <w:tcPr>
            <w:tcW w:w="1134" w:type="dxa"/>
          </w:tcPr>
          <w:p w14:paraId="6698FFF0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169F8C75" w14:textId="77777777" w:rsidR="0093777C" w:rsidRDefault="00B26D90"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w="5386" w:type="dxa"/>
          </w:tcPr>
          <w:p w14:paraId="01DC180F" w14:textId="77777777" w:rsidR="0093777C" w:rsidRDefault="00B26D90">
            <w:r>
              <w:rPr>
                <w:rFonts w:ascii="Calibri" w:hAnsi="Calibri"/>
                <w:sz w:val="20"/>
              </w:rPr>
              <w:t>Associate document with an existing claim</w:t>
            </w:r>
          </w:p>
        </w:tc>
      </w:tr>
    </w:tbl>
    <w:p w14:paraId="02E319D8" w14:textId="77777777" w:rsidR="0093777C" w:rsidRDefault="0093777C"/>
    <w:p w14:paraId="5D6332C8" w14:textId="77777777" w:rsidR="0093777C" w:rsidRDefault="00B26D90">
      <w:r>
        <w:rPr>
          <w:b/>
        </w:rPr>
        <w:t>JSON Structure:</w:t>
      </w:r>
    </w:p>
    <w:p w14:paraId="41A00F28" w14:textId="77777777" w:rsidR="0093777C" w:rsidRDefault="00B26D90">
      <w:r>
        <w:rPr>
          <w:i/>
        </w:rPr>
        <w:t>Not applicable – GET request, no request body.</w:t>
      </w:r>
    </w:p>
    <w:p w14:paraId="34723C9C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1"/>
        <w:gridCol w:w="6905"/>
      </w:tblGrid>
      <w:tr w:rsidR="0093777C" w14:paraId="30DE3483" w14:textId="77777777">
        <w:tc>
          <w:tcPr>
            <w:tcW w:w="2835" w:type="dxa"/>
            <w:shd w:val="clear" w:color="auto" w:fill="1F4E79"/>
          </w:tcPr>
          <w:p w14:paraId="1D8C06A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1FE8610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4D9CB618" w14:textId="77777777">
        <w:tc>
          <w:tcPr>
            <w:tcW w:w="2835" w:type="dxa"/>
          </w:tcPr>
          <w:p w14:paraId="57915490" w14:textId="77777777" w:rsidR="0093777C" w:rsidRDefault="00B26D90"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w="7654" w:type="dxa"/>
          </w:tcPr>
          <w:p w14:paraId="7D660362" w14:textId="77777777" w:rsidR="0093777C" w:rsidRDefault="00B26D90">
            <w:r>
              <w:rPr>
                <w:rFonts w:ascii="Calibri" w:hAnsi="Calibri"/>
                <w:sz w:val="20"/>
              </w:rPr>
              <w:t>Binary file attachment</w:t>
            </w:r>
          </w:p>
        </w:tc>
      </w:tr>
      <w:tr w:rsidR="0093777C" w14:paraId="79DE3067" w14:textId="77777777">
        <w:tc>
          <w:tcPr>
            <w:tcW w:w="2835" w:type="dxa"/>
            <w:shd w:val="clear" w:color="auto" w:fill="EEF3F8"/>
          </w:tcPr>
          <w:p w14:paraId="10029B5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documentType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4F0E7CFF" w14:textId="77777777" w:rsidR="0093777C" w:rsidRDefault="00B26D90">
            <w:r>
              <w:rPr>
                <w:rFonts w:ascii="Calibri" w:hAnsi="Calibri"/>
                <w:sz w:val="20"/>
              </w:rPr>
              <w:t>Classification of the document</w:t>
            </w:r>
          </w:p>
        </w:tc>
      </w:tr>
      <w:tr w:rsidR="0093777C" w14:paraId="5B9C6FEB" w14:textId="77777777">
        <w:tc>
          <w:tcPr>
            <w:tcW w:w="2835" w:type="dxa"/>
          </w:tcPr>
          <w:p w14:paraId="5BF3E39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</w:p>
        </w:tc>
        <w:tc>
          <w:tcPr>
            <w:tcW w:w="7654" w:type="dxa"/>
          </w:tcPr>
          <w:p w14:paraId="366F0195" w14:textId="77777777" w:rsidR="0093777C" w:rsidRDefault="00B26D90">
            <w:r>
              <w:rPr>
                <w:rFonts w:ascii="Calibri" w:hAnsi="Calibri"/>
                <w:sz w:val="20"/>
              </w:rPr>
              <w:t>Optional – links document to an existing claim</w:t>
            </w:r>
          </w:p>
        </w:tc>
      </w:tr>
    </w:tbl>
    <w:p w14:paraId="1B7E6C74" w14:textId="77777777" w:rsidR="0093777C" w:rsidRDefault="0093777C"/>
    <w:p w14:paraId="5C136F10" w14:textId="77777777" w:rsidR="0093777C" w:rsidRDefault="00B26D90">
      <w:pPr>
        <w:pStyle w:val="Heading3"/>
      </w:pPr>
      <w:bookmarkStart w:id="32" w:name="_Toc230467672"/>
      <w:r>
        <w:rPr>
          <w:color w:val="1F4E79"/>
        </w:rPr>
        <w:t>3.1.7.2   Response:</w:t>
      </w:r>
      <w:bookmarkEnd w:id="32"/>
    </w:p>
    <w:p w14:paraId="7098993E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1D1A5F69" w14:textId="77777777">
        <w:tc>
          <w:tcPr>
            <w:tcW w:w="9360" w:type="dxa"/>
            <w:shd w:val="clear" w:color="auto" w:fill="F2F2F2"/>
          </w:tcPr>
          <w:p w14:paraId="293BD6F6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77B2638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documentId</w:t>
            </w:r>
            <w:proofErr w:type="spellEnd"/>
            <w:r>
              <w:rPr>
                <w:rFonts w:ascii="Courier New" w:hAnsi="Courier New"/>
                <w:sz w:val="18"/>
              </w:rPr>
              <w:t>":   "e5f6a7b8-c9d0-1234-efab-345678901234",</w:t>
            </w:r>
          </w:p>
          <w:p w14:paraId="11A0E27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fileName</w:t>
            </w:r>
            <w:proofErr w:type="spellEnd"/>
            <w:r>
              <w:rPr>
                <w:rFonts w:ascii="Courier New" w:hAnsi="Courier New"/>
                <w:sz w:val="18"/>
              </w:rPr>
              <w:t>":     "apollo_pharmacy_receipt_11May2026.jpg",</w:t>
            </w:r>
          </w:p>
          <w:p w14:paraId="641C167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mimeType</w:t>
            </w:r>
            <w:proofErr w:type="spellEnd"/>
            <w:r>
              <w:rPr>
                <w:rFonts w:ascii="Courier New" w:hAnsi="Courier New"/>
                <w:sz w:val="18"/>
              </w:rPr>
              <w:t>":     "image/jpeg",</w:t>
            </w:r>
          </w:p>
          <w:p w14:paraId="2495BD8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sizeKB</w:t>
            </w:r>
            <w:proofErr w:type="spellEnd"/>
            <w:r>
              <w:rPr>
                <w:rFonts w:ascii="Courier New" w:hAnsi="Courier New"/>
                <w:sz w:val="18"/>
              </w:rPr>
              <w:t>":       248,</w:t>
            </w:r>
          </w:p>
          <w:p w14:paraId="1F949AA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documentType</w:t>
            </w:r>
            <w:proofErr w:type="spellEnd"/>
            <w:r>
              <w:rPr>
                <w:rFonts w:ascii="Courier New" w:hAnsi="Courier New"/>
                <w:sz w:val="18"/>
              </w:rPr>
              <w:t>": "Receipt",</w:t>
            </w:r>
          </w:p>
          <w:p w14:paraId="22FE558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uploadedOn</w:t>
            </w:r>
            <w:proofErr w:type="spellEnd"/>
            <w:r>
              <w:rPr>
                <w:rFonts w:ascii="Courier New" w:hAnsi="Courier New"/>
                <w:sz w:val="18"/>
              </w:rPr>
              <w:t>":   "2026-05-23T10:15:30Z",</w:t>
            </w:r>
          </w:p>
          <w:p w14:paraId="122514B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storageUrl</w:t>
            </w:r>
            <w:proofErr w:type="spellEnd"/>
            <w:r>
              <w:rPr>
                <w:rFonts w:ascii="Courier New" w:hAnsi="Courier New"/>
                <w:sz w:val="18"/>
              </w:rPr>
              <w:t>":   "https://urpstorage.blob.core.windows.net/documents/e5f6a7b8.jpg",</w:t>
            </w:r>
          </w:p>
          <w:p w14:paraId="339841B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ocrResult</w:t>
            </w:r>
            <w:proofErr w:type="spellEnd"/>
            <w:r>
              <w:rPr>
                <w:rFonts w:ascii="Courier New" w:hAnsi="Courier New"/>
                <w:sz w:val="18"/>
              </w:rPr>
              <w:t>": {</w:t>
            </w:r>
          </w:p>
          <w:p w14:paraId="731DDAC6" w14:textId="77777777" w:rsidR="0093777C" w:rsidRDefault="00B26D90">
            <w:r>
              <w:rPr>
                <w:rFonts w:ascii="Courier New" w:hAnsi="Courier New"/>
                <w:sz w:val="18"/>
              </w:rPr>
              <w:lastRenderedPageBreak/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ocrId</w:t>
            </w:r>
            <w:proofErr w:type="spellEnd"/>
            <w:r>
              <w:rPr>
                <w:rFonts w:ascii="Courier New" w:hAnsi="Courier New"/>
                <w:sz w:val="18"/>
              </w:rPr>
              <w:t>":         "f6a7b8c9-d0e1-2345-fabc-456789012345",</w:t>
            </w:r>
          </w:p>
          <w:p w14:paraId="5B5EE13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"confidence":    94.7,</w:t>
            </w:r>
          </w:p>
          <w:p w14:paraId="61F26AB8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vendorName</w:t>
            </w:r>
            <w:proofErr w:type="spellEnd"/>
            <w:r>
              <w:rPr>
                <w:rFonts w:ascii="Courier New" w:hAnsi="Courier New"/>
                <w:sz w:val="18"/>
              </w:rPr>
              <w:t>":    "Apollo Pharmacy",</w:t>
            </w:r>
          </w:p>
          <w:p w14:paraId="2BF5051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receiptDate</w:t>
            </w:r>
            <w:proofErr w:type="spellEnd"/>
            <w:r>
              <w:rPr>
                <w:rFonts w:ascii="Courier New" w:hAnsi="Courier New"/>
                <w:sz w:val="18"/>
              </w:rPr>
              <w:t>":   "2026-05-11",</w:t>
            </w:r>
          </w:p>
          <w:p w14:paraId="71D0FA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receiptAmount</w:t>
            </w:r>
            <w:proofErr w:type="spellEnd"/>
            <w:r>
              <w:rPr>
                <w:rFonts w:ascii="Courier New" w:hAnsi="Courier New"/>
                <w:sz w:val="18"/>
              </w:rPr>
              <w:t>": 850.00,</w:t>
            </w:r>
          </w:p>
          <w:p w14:paraId="7929D49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ocrEngine</w:t>
            </w:r>
            <w:proofErr w:type="spellEnd"/>
            <w:r>
              <w:rPr>
                <w:rFonts w:ascii="Courier New" w:hAnsi="Courier New"/>
                <w:sz w:val="18"/>
              </w:rPr>
              <w:t>":     "</w:t>
            </w:r>
            <w:proofErr w:type="spellStart"/>
            <w:r>
              <w:rPr>
                <w:rFonts w:ascii="Courier New" w:hAnsi="Courier New"/>
                <w:sz w:val="18"/>
              </w:rPr>
              <w:t>Tesseract.Net</w:t>
            </w:r>
            <w:proofErr w:type="spellEnd"/>
            <w:r>
              <w:rPr>
                <w:rFonts w:ascii="Courier New" w:hAnsi="Courier New"/>
                <w:sz w:val="18"/>
              </w:rPr>
              <w:t>",</w:t>
            </w:r>
          </w:p>
          <w:p w14:paraId="54CD49A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processedOn</w:t>
            </w:r>
            <w:proofErr w:type="spellEnd"/>
            <w:r>
              <w:rPr>
                <w:rFonts w:ascii="Courier New" w:hAnsi="Courier New"/>
                <w:sz w:val="18"/>
              </w:rPr>
              <w:t>":   "2026-05-23T10:15:45Z"</w:t>
            </w:r>
          </w:p>
          <w:p w14:paraId="628F1FF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}</w:t>
            </w:r>
          </w:p>
          <w:p w14:paraId="27CA75EA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17CB0AFA" w14:textId="77777777" w:rsidR="0093777C" w:rsidRDefault="0093777C"/>
    <w:p w14:paraId="6370C567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6569"/>
      </w:tblGrid>
      <w:tr w:rsidR="0093777C" w14:paraId="2A33C682" w14:textId="77777777">
        <w:tc>
          <w:tcPr>
            <w:tcW w:w="3118" w:type="dxa"/>
            <w:shd w:val="clear" w:color="auto" w:fill="1F4E79"/>
          </w:tcPr>
          <w:p w14:paraId="7851DD2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779F029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716E678C" w14:textId="77777777">
        <w:tc>
          <w:tcPr>
            <w:tcW w:w="3118" w:type="dxa"/>
          </w:tcPr>
          <w:p w14:paraId="1F5326B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documentId</w:t>
            </w:r>
            <w:proofErr w:type="spellEnd"/>
          </w:p>
        </w:tc>
        <w:tc>
          <w:tcPr>
            <w:tcW w:w="7370" w:type="dxa"/>
          </w:tcPr>
          <w:p w14:paraId="540225BB" w14:textId="77777777" w:rsidR="0093777C" w:rsidRDefault="00B26D90">
            <w:r>
              <w:rPr>
                <w:rFonts w:ascii="Calibri" w:hAnsi="Calibri"/>
                <w:sz w:val="20"/>
              </w:rPr>
              <w:t>Unique identifier of the uploaded document (UUID v4)</w:t>
            </w:r>
          </w:p>
        </w:tc>
      </w:tr>
      <w:tr w:rsidR="0093777C" w14:paraId="02467CDB" w14:textId="77777777">
        <w:tc>
          <w:tcPr>
            <w:tcW w:w="3118" w:type="dxa"/>
            <w:shd w:val="clear" w:color="auto" w:fill="EEF3F8"/>
          </w:tcPr>
          <w:p w14:paraId="3387664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fileName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6C6BE53E" w14:textId="77777777" w:rsidR="0093777C" w:rsidRDefault="00B26D90">
            <w:r>
              <w:rPr>
                <w:rFonts w:ascii="Calibri" w:hAnsi="Calibri"/>
                <w:sz w:val="20"/>
              </w:rPr>
              <w:t>Original filename of the uploaded file</w:t>
            </w:r>
          </w:p>
        </w:tc>
      </w:tr>
      <w:tr w:rsidR="0093777C" w14:paraId="328A940F" w14:textId="77777777">
        <w:tc>
          <w:tcPr>
            <w:tcW w:w="3118" w:type="dxa"/>
          </w:tcPr>
          <w:p w14:paraId="65307E7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mimeType</w:t>
            </w:r>
            <w:proofErr w:type="spellEnd"/>
          </w:p>
        </w:tc>
        <w:tc>
          <w:tcPr>
            <w:tcW w:w="7370" w:type="dxa"/>
          </w:tcPr>
          <w:p w14:paraId="106FF805" w14:textId="77777777" w:rsidR="0093777C" w:rsidRDefault="00B26D90">
            <w:r>
              <w:rPr>
                <w:rFonts w:ascii="Calibri" w:hAnsi="Calibri"/>
                <w:sz w:val="20"/>
              </w:rPr>
              <w:t>MIME type of the file</w:t>
            </w:r>
          </w:p>
        </w:tc>
      </w:tr>
      <w:tr w:rsidR="0093777C" w14:paraId="646633C9" w14:textId="77777777">
        <w:tc>
          <w:tcPr>
            <w:tcW w:w="3118" w:type="dxa"/>
            <w:shd w:val="clear" w:color="auto" w:fill="EEF3F8"/>
          </w:tcPr>
          <w:p w14:paraId="095EDEC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sizeKB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1795AEF9" w14:textId="77777777" w:rsidR="0093777C" w:rsidRDefault="00B26D90">
            <w:r>
              <w:rPr>
                <w:rFonts w:ascii="Calibri" w:hAnsi="Calibri"/>
                <w:sz w:val="20"/>
              </w:rPr>
              <w:t>File size in kilobytes</w:t>
            </w:r>
          </w:p>
        </w:tc>
      </w:tr>
      <w:tr w:rsidR="0093777C" w14:paraId="0EFA64A5" w14:textId="77777777">
        <w:tc>
          <w:tcPr>
            <w:tcW w:w="3118" w:type="dxa"/>
          </w:tcPr>
          <w:p w14:paraId="3FDDA21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documentType</w:t>
            </w:r>
            <w:proofErr w:type="spellEnd"/>
          </w:p>
        </w:tc>
        <w:tc>
          <w:tcPr>
            <w:tcW w:w="7370" w:type="dxa"/>
          </w:tcPr>
          <w:p w14:paraId="34A0917E" w14:textId="77777777" w:rsidR="0093777C" w:rsidRDefault="00B26D90">
            <w:r>
              <w:rPr>
                <w:rFonts w:ascii="Calibri" w:hAnsi="Calibri"/>
                <w:sz w:val="20"/>
              </w:rPr>
              <w:t>Receipt | Invoice | Other</w:t>
            </w:r>
          </w:p>
        </w:tc>
      </w:tr>
      <w:tr w:rsidR="0093777C" w14:paraId="296653EC" w14:textId="77777777">
        <w:tc>
          <w:tcPr>
            <w:tcW w:w="3118" w:type="dxa"/>
            <w:shd w:val="clear" w:color="auto" w:fill="EEF3F8"/>
          </w:tcPr>
          <w:p w14:paraId="36F3C790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uploadedOn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413BACF0" w14:textId="77777777" w:rsidR="0093777C" w:rsidRDefault="00B26D90">
            <w:r>
              <w:rPr>
                <w:rFonts w:ascii="Calibri" w:hAnsi="Calibri"/>
                <w:sz w:val="20"/>
              </w:rPr>
              <w:t>Upload timestamp – ISO 8601 UTC</w:t>
            </w:r>
          </w:p>
        </w:tc>
      </w:tr>
      <w:tr w:rsidR="0093777C" w14:paraId="118C0765" w14:textId="77777777">
        <w:tc>
          <w:tcPr>
            <w:tcW w:w="3118" w:type="dxa"/>
          </w:tcPr>
          <w:p w14:paraId="55AE4B51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storageUrl</w:t>
            </w:r>
            <w:proofErr w:type="spellEnd"/>
          </w:p>
        </w:tc>
        <w:tc>
          <w:tcPr>
            <w:tcW w:w="7370" w:type="dxa"/>
          </w:tcPr>
          <w:p w14:paraId="1A8C4050" w14:textId="77777777" w:rsidR="0093777C" w:rsidRDefault="00B26D90">
            <w:r>
              <w:rPr>
                <w:rFonts w:ascii="Calibri" w:hAnsi="Calibri"/>
                <w:sz w:val="20"/>
              </w:rPr>
              <w:t>Azure Blob Storage URL of the stored file</w:t>
            </w:r>
          </w:p>
        </w:tc>
      </w:tr>
      <w:tr w:rsidR="0093777C" w14:paraId="297E4C24" w14:textId="77777777">
        <w:tc>
          <w:tcPr>
            <w:tcW w:w="3118" w:type="dxa"/>
            <w:shd w:val="clear" w:color="auto" w:fill="EEF3F8"/>
          </w:tcPr>
          <w:p w14:paraId="4404685C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ocrResult.confidence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782473E0" w14:textId="77777777" w:rsidR="0093777C" w:rsidRDefault="00B26D90">
            <w:r>
              <w:rPr>
                <w:rFonts w:ascii="Calibri" w:hAnsi="Calibri"/>
                <w:sz w:val="20"/>
              </w:rPr>
              <w:t>OCR confidence score (0.0 – 100.0 %)</w:t>
            </w:r>
          </w:p>
        </w:tc>
      </w:tr>
      <w:tr w:rsidR="0093777C" w14:paraId="179EFEBA" w14:textId="77777777">
        <w:tc>
          <w:tcPr>
            <w:tcW w:w="3118" w:type="dxa"/>
          </w:tcPr>
          <w:p w14:paraId="6D3BCCF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ocrResult.vendorName</w:t>
            </w:r>
            <w:proofErr w:type="spellEnd"/>
          </w:p>
        </w:tc>
        <w:tc>
          <w:tcPr>
            <w:tcW w:w="7370" w:type="dxa"/>
          </w:tcPr>
          <w:p w14:paraId="2A339319" w14:textId="77777777" w:rsidR="0093777C" w:rsidRDefault="00B26D90">
            <w:r>
              <w:rPr>
                <w:rFonts w:ascii="Calibri" w:hAnsi="Calibri"/>
                <w:sz w:val="20"/>
              </w:rPr>
              <w:t>Extracted merchant / vendor name</w:t>
            </w:r>
          </w:p>
        </w:tc>
      </w:tr>
      <w:tr w:rsidR="0093777C" w14:paraId="4EF797F7" w14:textId="77777777">
        <w:tc>
          <w:tcPr>
            <w:tcW w:w="3118" w:type="dxa"/>
            <w:shd w:val="clear" w:color="auto" w:fill="EEF3F8"/>
          </w:tcPr>
          <w:p w14:paraId="499ED47A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ocrResult.receiptDate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6D4A1AEB" w14:textId="77777777" w:rsidR="0093777C" w:rsidRDefault="00B26D90">
            <w:r>
              <w:rPr>
                <w:rFonts w:ascii="Calibri" w:hAnsi="Calibri"/>
                <w:sz w:val="20"/>
              </w:rPr>
              <w:t>Extracted transaction date from receipt</w:t>
            </w:r>
          </w:p>
        </w:tc>
      </w:tr>
      <w:tr w:rsidR="0093777C" w14:paraId="7E99C3D1" w14:textId="77777777">
        <w:tc>
          <w:tcPr>
            <w:tcW w:w="3118" w:type="dxa"/>
          </w:tcPr>
          <w:p w14:paraId="0B8DBC7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ocrResult.receiptAmount</w:t>
            </w:r>
            <w:proofErr w:type="spellEnd"/>
          </w:p>
        </w:tc>
        <w:tc>
          <w:tcPr>
            <w:tcW w:w="7370" w:type="dxa"/>
          </w:tcPr>
          <w:p w14:paraId="578403FC" w14:textId="77777777" w:rsidR="0093777C" w:rsidRDefault="00B26D90">
            <w:r>
              <w:rPr>
                <w:rFonts w:ascii="Calibri" w:hAnsi="Calibri"/>
                <w:sz w:val="20"/>
              </w:rPr>
              <w:t>Extracted total amount from receipt</w:t>
            </w:r>
          </w:p>
        </w:tc>
      </w:tr>
      <w:tr w:rsidR="0093777C" w14:paraId="5D1CA361" w14:textId="77777777">
        <w:tc>
          <w:tcPr>
            <w:tcW w:w="3118" w:type="dxa"/>
            <w:shd w:val="clear" w:color="auto" w:fill="EEF3F8"/>
          </w:tcPr>
          <w:p w14:paraId="6BFA30FE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ocrResult.ocrEngine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78367B14" w14:textId="77777777" w:rsidR="0093777C" w:rsidRDefault="00B26D90">
            <w:r>
              <w:rPr>
                <w:rFonts w:ascii="Calibri" w:hAnsi="Calibri"/>
                <w:sz w:val="20"/>
              </w:rPr>
              <w:t xml:space="preserve">OCR engine used: </w:t>
            </w:r>
            <w:proofErr w:type="spellStart"/>
            <w:r>
              <w:rPr>
                <w:rFonts w:ascii="Calibri" w:hAnsi="Calibri"/>
                <w:sz w:val="20"/>
              </w:rPr>
              <w:t>Tesseract.Net</w:t>
            </w:r>
            <w:proofErr w:type="spellEnd"/>
            <w:r>
              <w:rPr>
                <w:rFonts w:ascii="Calibri" w:hAnsi="Calibri"/>
                <w:sz w:val="20"/>
              </w:rPr>
              <w:t xml:space="preserve"> or Tesseract</w:t>
            </w:r>
          </w:p>
        </w:tc>
      </w:tr>
    </w:tbl>
    <w:p w14:paraId="2EB4967B" w14:textId="77777777" w:rsidR="0093777C" w:rsidRDefault="0093777C"/>
    <w:p w14:paraId="60FDC925" w14:textId="77777777" w:rsidR="0093777C" w:rsidRDefault="00B26D90">
      <w:r>
        <w:rPr>
          <w:b/>
        </w:rPr>
        <w:t>Processing Steps:</w:t>
      </w:r>
    </w:p>
    <w:p w14:paraId="031A6FD4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EMPLOYEE role.</w:t>
      </w:r>
    </w:p>
    <w:p w14:paraId="2840D44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Validate file MIME type is image/jpeg, image/</w:t>
      </w:r>
      <w:proofErr w:type="spellStart"/>
      <w:r>
        <w:rPr>
          <w:rFonts w:ascii="Calibri" w:hAnsi="Calibri"/>
        </w:rPr>
        <w:t>png</w:t>
      </w:r>
      <w:proofErr w:type="spellEnd"/>
      <w:r>
        <w:rPr>
          <w:rFonts w:ascii="Calibri" w:hAnsi="Calibri"/>
        </w:rPr>
        <w:t>, or application/pdf; return 400 if invalid.</w:t>
      </w:r>
    </w:p>
    <w:p w14:paraId="5A1BC35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Validate file size &lt;= 10 MB; return 400 if exceeded.</w:t>
      </w:r>
    </w:p>
    <w:p w14:paraId="7620D503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Generate </w:t>
      </w:r>
      <w:proofErr w:type="spellStart"/>
      <w:r>
        <w:rPr>
          <w:rFonts w:ascii="Calibri" w:hAnsi="Calibri"/>
        </w:rPr>
        <w:t>documentId</w:t>
      </w:r>
      <w:proofErr w:type="spellEnd"/>
      <w:r>
        <w:rPr>
          <w:rFonts w:ascii="Calibri" w:hAnsi="Calibri"/>
        </w:rPr>
        <w:t xml:space="preserve"> (UUID v4).</w:t>
      </w:r>
    </w:p>
    <w:p w14:paraId="6498C514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Upload file to Azure Blob Storage – documents/ container using </w:t>
      </w:r>
      <w:proofErr w:type="spellStart"/>
      <w:r>
        <w:rPr>
          <w:rFonts w:ascii="Calibri" w:hAnsi="Calibri"/>
        </w:rPr>
        <w:t>documentId</w:t>
      </w:r>
      <w:proofErr w:type="spellEnd"/>
      <w:r>
        <w:rPr>
          <w:rFonts w:ascii="Calibri" w:hAnsi="Calibri"/>
        </w:rPr>
        <w:t xml:space="preserve"> as blob name.</w:t>
      </w:r>
    </w:p>
    <w:p w14:paraId="53CD8D2C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Create Document record in Azure SQL (</w:t>
      </w:r>
      <w:proofErr w:type="spellStart"/>
      <w:r>
        <w:rPr>
          <w:rFonts w:ascii="Calibri" w:hAnsi="Calibri"/>
        </w:rPr>
        <w:t>fileName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mimeType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sizeKB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storageUrl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uploadedBy</w:t>
      </w:r>
      <w:proofErr w:type="spellEnd"/>
      <w:r>
        <w:rPr>
          <w:rFonts w:ascii="Calibri" w:hAnsi="Calibri"/>
        </w:rPr>
        <w:t>).</w:t>
      </w:r>
    </w:p>
    <w:p w14:paraId="0FADA2F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If </w:t>
      </w:r>
      <w:proofErr w:type="spellStart"/>
      <w:r>
        <w:rPr>
          <w:rFonts w:ascii="Calibri" w:hAnsi="Calibri"/>
        </w:rPr>
        <w:t>documentType</w:t>
      </w:r>
      <w:proofErr w:type="spellEnd"/>
      <w:r>
        <w:rPr>
          <w:rFonts w:ascii="Calibri" w:hAnsi="Calibri"/>
        </w:rPr>
        <w:t xml:space="preserve"> is Receipt, create linked Receipt record.</w:t>
      </w:r>
    </w:p>
    <w:p w14:paraId="13515FE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Trigger Azure Function (Blob Trigger) for OCR processing via </w:t>
      </w:r>
      <w:proofErr w:type="spellStart"/>
      <w:r>
        <w:rPr>
          <w:rFonts w:ascii="Calibri" w:hAnsi="Calibri"/>
        </w:rPr>
        <w:t>Tesseract.Net</w:t>
      </w:r>
      <w:proofErr w:type="spellEnd"/>
      <w:r>
        <w:rPr>
          <w:rFonts w:ascii="Calibri" w:hAnsi="Calibri"/>
        </w:rPr>
        <w:t xml:space="preserve"> / Tesseract.</w:t>
      </w:r>
    </w:p>
    <w:p w14:paraId="33D9050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OCR extracts </w:t>
      </w:r>
      <w:proofErr w:type="spellStart"/>
      <w:r>
        <w:rPr>
          <w:rFonts w:ascii="Calibri" w:hAnsi="Calibri"/>
        </w:rPr>
        <w:t>vendorName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receiptDate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receiptAmount</w:t>
      </w:r>
      <w:proofErr w:type="spellEnd"/>
      <w:r>
        <w:rPr>
          <w:rFonts w:ascii="Calibri" w:hAnsi="Calibri"/>
        </w:rPr>
        <w:t xml:space="preserve">, confidence; persist </w:t>
      </w:r>
      <w:proofErr w:type="spellStart"/>
      <w:r>
        <w:rPr>
          <w:rFonts w:ascii="Calibri" w:hAnsi="Calibri"/>
        </w:rPr>
        <w:t>OCRResult</w:t>
      </w:r>
      <w:proofErr w:type="spellEnd"/>
      <w:r>
        <w:rPr>
          <w:rFonts w:ascii="Calibri" w:hAnsi="Calibri"/>
        </w:rPr>
        <w:t xml:space="preserve"> record.</w:t>
      </w:r>
    </w:p>
    <w:p w14:paraId="27A2846F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Return 201 Created with document metadata and OCR result (async for files &gt; 2 MB – </w:t>
      </w:r>
      <w:proofErr w:type="spellStart"/>
      <w:r>
        <w:rPr>
          <w:rFonts w:ascii="Calibri" w:hAnsi="Calibri"/>
        </w:rPr>
        <w:t>ocrResult</w:t>
      </w:r>
      <w:proofErr w:type="spellEnd"/>
      <w:r>
        <w:rPr>
          <w:rFonts w:ascii="Calibri" w:hAnsi="Calibri"/>
        </w:rPr>
        <w:t xml:space="preserve"> may be null initially).</w:t>
      </w:r>
    </w:p>
    <w:p w14:paraId="20BF5438" w14:textId="77777777" w:rsidR="0093777C" w:rsidRDefault="00B26D90">
      <w:r>
        <w:br w:type="page"/>
      </w:r>
    </w:p>
    <w:p w14:paraId="670E9D2B" w14:textId="590EB9B5" w:rsidR="0093777C" w:rsidRPr="001113E4" w:rsidRDefault="00B26D90">
      <w:pPr>
        <w:pStyle w:val="Heading3"/>
        <w:rPr>
          <w:sz w:val="26"/>
          <w:szCs w:val="26"/>
          <w:u w:val="single"/>
        </w:rPr>
      </w:pPr>
      <w:bookmarkStart w:id="33" w:name="_Toc230467673"/>
      <w:r w:rsidRPr="001113E4">
        <w:rPr>
          <w:color w:val="1F4E79"/>
          <w:sz w:val="26"/>
          <w:szCs w:val="26"/>
          <w:u w:val="single"/>
        </w:rPr>
        <w:lastRenderedPageBreak/>
        <w:t xml:space="preserve">&lt;8th&gt; </w:t>
      </w:r>
      <w:r w:rsidR="001113E4" w:rsidRPr="001113E4">
        <w:rPr>
          <w:color w:val="1F4E79"/>
          <w:sz w:val="26"/>
          <w:szCs w:val="26"/>
          <w:u w:val="single"/>
        </w:rPr>
        <w:t>API –</w:t>
      </w:r>
      <w:r w:rsidRPr="001113E4">
        <w:rPr>
          <w:color w:val="1F4E79"/>
          <w:sz w:val="26"/>
          <w:szCs w:val="26"/>
          <w:u w:val="single"/>
        </w:rPr>
        <w:t xml:space="preserve"> </w:t>
      </w:r>
      <w:r w:rsidRPr="001113E4">
        <w:rPr>
          <w:color w:val="1F4E79"/>
          <w:sz w:val="26"/>
          <w:szCs w:val="26"/>
          <w:u w:val="single"/>
        </w:rPr>
        <w:t>Get Employee Payroll Records</w:t>
      </w:r>
      <w:bookmarkEnd w:id="33"/>
    </w:p>
    <w:p w14:paraId="36B056A2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25F860CA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44A5FA5A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/v1/payroll/</w:t>
      </w:r>
      <w:proofErr w:type="gramStart"/>
      <w:r>
        <w:rPr>
          <w:rFonts w:ascii="Calibri" w:hAnsi="Calibri"/>
        </w:rPr>
        <w:t>employees/{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>}/</w:t>
      </w:r>
      <w:proofErr w:type="gramEnd"/>
      <w:r>
        <w:rPr>
          <w:rFonts w:ascii="Calibri" w:hAnsi="Calibri"/>
        </w:rPr>
        <w:t>records</w:t>
      </w:r>
    </w:p>
    <w:p w14:paraId="2E8227C9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GET</w:t>
      </w:r>
      <w:proofErr w:type="gramEnd"/>
    </w:p>
    <w:p w14:paraId="523D22BC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EMPLOYEE |</w:t>
      </w:r>
      <w:proofErr w:type="gramEnd"/>
      <w:r>
        <w:rPr>
          <w:rFonts w:ascii="Calibri" w:hAnsi="Calibri"/>
        </w:rPr>
        <w:t xml:space="preserve"> FINANCE_USER</w:t>
      </w:r>
    </w:p>
    <w:p w14:paraId="0E6A6289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63D5CC14" w14:textId="77777777">
        <w:tc>
          <w:tcPr>
            <w:tcW w:w="2551" w:type="dxa"/>
            <w:shd w:val="clear" w:color="auto" w:fill="1F4E79"/>
          </w:tcPr>
          <w:p w14:paraId="2252EC4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623E1BD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03BF7AC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74D67BF7" w14:textId="77777777">
        <w:tc>
          <w:tcPr>
            <w:tcW w:w="2551" w:type="dxa"/>
          </w:tcPr>
          <w:p w14:paraId="1C03066A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3B19E09B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6ACA7AD0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1D0960F4" w14:textId="77777777">
        <w:tc>
          <w:tcPr>
            <w:tcW w:w="2551" w:type="dxa"/>
            <w:shd w:val="clear" w:color="auto" w:fill="EEF3F8"/>
          </w:tcPr>
          <w:p w14:paraId="635E9D0D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  <w:shd w:val="clear" w:color="auto" w:fill="EEF3F8"/>
          </w:tcPr>
          <w:p w14:paraId="3FBBF256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284C9553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55A01E9E" w14:textId="77777777">
        <w:tc>
          <w:tcPr>
            <w:tcW w:w="2551" w:type="dxa"/>
          </w:tcPr>
          <w:p w14:paraId="0BD93547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</w:tcPr>
          <w:p w14:paraId="26DDA6F5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</w:tcPr>
          <w:p w14:paraId="205AC765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7AC384B0" w14:textId="77777777" w:rsidR="0093777C" w:rsidRDefault="0093777C"/>
    <w:p w14:paraId="39C6465B" w14:textId="77777777" w:rsidR="0093777C" w:rsidRDefault="00B26D90">
      <w:pPr>
        <w:pStyle w:val="Heading3"/>
      </w:pPr>
      <w:bookmarkStart w:id="34" w:name="_Toc230467674"/>
      <w:r>
        <w:rPr>
          <w:color w:val="1F4E79"/>
        </w:rPr>
        <w:t>3.1.8.1   Request:</w:t>
      </w:r>
      <w:bookmarkEnd w:id="34"/>
    </w:p>
    <w:p w14:paraId="0685D2A0" w14:textId="77777777" w:rsidR="0093777C" w:rsidRDefault="00B26D90">
      <w:r>
        <w:rPr>
          <w:i/>
          <w:sz w:val="20"/>
        </w:rPr>
        <w:t>GET request – no request body.</w:t>
      </w:r>
    </w:p>
    <w:p w14:paraId="56EDF521" w14:textId="77777777" w:rsidR="0093777C" w:rsidRDefault="00B26D90">
      <w:r>
        <w:rPr>
          <w:b/>
        </w:rPr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086"/>
        <w:gridCol w:w="1839"/>
        <w:gridCol w:w="4782"/>
      </w:tblGrid>
      <w:tr w:rsidR="0093777C" w14:paraId="2C6F1EF6" w14:textId="77777777">
        <w:tc>
          <w:tcPr>
            <w:tcW w:w="1984" w:type="dxa"/>
            <w:shd w:val="clear" w:color="auto" w:fill="1F4E79"/>
          </w:tcPr>
          <w:p w14:paraId="01E1C4E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1134" w:type="dxa"/>
            <w:shd w:val="clear" w:color="auto" w:fill="1F4E79"/>
          </w:tcPr>
          <w:p w14:paraId="4D4B006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1984" w:type="dxa"/>
            <w:shd w:val="clear" w:color="auto" w:fill="1F4E79"/>
          </w:tcPr>
          <w:p w14:paraId="515B0AE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w="5386" w:type="dxa"/>
            <w:shd w:val="clear" w:color="auto" w:fill="1F4E79"/>
          </w:tcPr>
          <w:p w14:paraId="2CBEBD4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0BF8FD38" w14:textId="77777777">
        <w:tc>
          <w:tcPr>
            <w:tcW w:w="1984" w:type="dxa"/>
          </w:tcPr>
          <w:p w14:paraId="3E038D9F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1134" w:type="dxa"/>
          </w:tcPr>
          <w:p w14:paraId="295CE6D4" w14:textId="77777777" w:rsidR="0093777C" w:rsidRDefault="00B26D90">
            <w:r>
              <w:rPr>
                <w:rFonts w:ascii="Calibri" w:hAnsi="Calibri"/>
                <w:sz w:val="20"/>
              </w:rPr>
              <w:t>UUID</w:t>
            </w:r>
          </w:p>
        </w:tc>
        <w:tc>
          <w:tcPr>
            <w:tcW w:w="1984" w:type="dxa"/>
          </w:tcPr>
          <w:p w14:paraId="6C10133A" w14:textId="77777777" w:rsidR="0093777C" w:rsidRDefault="00B26D90">
            <w:r>
              <w:rPr>
                <w:rFonts w:ascii="Calibri" w:hAnsi="Calibri"/>
                <w:sz w:val="20"/>
              </w:rPr>
              <w:t>Yes – Path</w:t>
            </w:r>
          </w:p>
        </w:tc>
        <w:tc>
          <w:tcPr>
            <w:tcW w:w="5386" w:type="dxa"/>
          </w:tcPr>
          <w:p w14:paraId="3FBE8B76" w14:textId="77777777" w:rsidR="0093777C" w:rsidRDefault="00B26D90">
            <w:r>
              <w:rPr>
                <w:rFonts w:ascii="Calibri" w:hAnsi="Calibri"/>
                <w:sz w:val="20"/>
              </w:rPr>
              <w:t>Employee whose payroll records are to be retrieved</w:t>
            </w:r>
          </w:p>
        </w:tc>
      </w:tr>
      <w:tr w:rsidR="0093777C" w14:paraId="6EAA6CAB" w14:textId="77777777">
        <w:tc>
          <w:tcPr>
            <w:tcW w:w="1984" w:type="dxa"/>
            <w:shd w:val="clear" w:color="auto" w:fill="EEF3F8"/>
          </w:tcPr>
          <w:p w14:paraId="6A170E87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payYear</w:t>
            </w:r>
            <w:proofErr w:type="spellEnd"/>
          </w:p>
        </w:tc>
        <w:tc>
          <w:tcPr>
            <w:tcW w:w="1134" w:type="dxa"/>
            <w:shd w:val="clear" w:color="auto" w:fill="EEF3F8"/>
          </w:tcPr>
          <w:p w14:paraId="1195524C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  <w:shd w:val="clear" w:color="auto" w:fill="EEF3F8"/>
          </w:tcPr>
          <w:p w14:paraId="2882EDC0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  <w:shd w:val="clear" w:color="auto" w:fill="EEF3F8"/>
          </w:tcPr>
          <w:p w14:paraId="41E7A4CF" w14:textId="77777777" w:rsidR="0093777C" w:rsidRDefault="00B26D90">
            <w:r>
              <w:rPr>
                <w:rFonts w:ascii="Calibri" w:hAnsi="Calibri"/>
                <w:sz w:val="20"/>
              </w:rPr>
              <w:t>Filter by calendar year (e.g. 2026)</w:t>
            </w:r>
          </w:p>
        </w:tc>
      </w:tr>
      <w:tr w:rsidR="0093777C" w14:paraId="31C7E66B" w14:textId="77777777">
        <w:tc>
          <w:tcPr>
            <w:tcW w:w="1984" w:type="dxa"/>
          </w:tcPr>
          <w:p w14:paraId="1B17C34D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payMonth</w:t>
            </w:r>
            <w:proofErr w:type="spellEnd"/>
          </w:p>
        </w:tc>
        <w:tc>
          <w:tcPr>
            <w:tcW w:w="1134" w:type="dxa"/>
          </w:tcPr>
          <w:p w14:paraId="79AC1917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</w:tcPr>
          <w:p w14:paraId="5A4B896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</w:tcPr>
          <w:p w14:paraId="1EE42764" w14:textId="77777777" w:rsidR="0093777C" w:rsidRDefault="00B26D90">
            <w:r>
              <w:rPr>
                <w:rFonts w:ascii="Calibri" w:hAnsi="Calibri"/>
                <w:sz w:val="20"/>
              </w:rPr>
              <w:t>Filter by month number (1–12)</w:t>
            </w:r>
          </w:p>
        </w:tc>
      </w:tr>
      <w:tr w:rsidR="0093777C" w14:paraId="13FF674B" w14:textId="77777777">
        <w:tc>
          <w:tcPr>
            <w:tcW w:w="1984" w:type="dxa"/>
            <w:shd w:val="clear" w:color="auto" w:fill="EEF3F8"/>
          </w:tcPr>
          <w:p w14:paraId="5CDF6E76" w14:textId="77777777" w:rsidR="0093777C" w:rsidRDefault="00B26D90">
            <w:r>
              <w:rPr>
                <w:rFonts w:ascii="Calibri" w:hAnsi="Calibri"/>
                <w:sz w:val="20"/>
              </w:rPr>
              <w:t>page</w:t>
            </w:r>
          </w:p>
        </w:tc>
        <w:tc>
          <w:tcPr>
            <w:tcW w:w="1134" w:type="dxa"/>
            <w:shd w:val="clear" w:color="auto" w:fill="EEF3F8"/>
          </w:tcPr>
          <w:p w14:paraId="029D8BAC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  <w:shd w:val="clear" w:color="auto" w:fill="EEF3F8"/>
          </w:tcPr>
          <w:p w14:paraId="7104010D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  <w:shd w:val="clear" w:color="auto" w:fill="EEF3F8"/>
          </w:tcPr>
          <w:p w14:paraId="41A93913" w14:textId="77777777" w:rsidR="0093777C" w:rsidRDefault="00B26D90">
            <w:r>
              <w:rPr>
                <w:rFonts w:ascii="Calibri" w:hAnsi="Calibri"/>
                <w:sz w:val="20"/>
              </w:rPr>
              <w:t>Page number (default: 1)</w:t>
            </w:r>
          </w:p>
        </w:tc>
      </w:tr>
      <w:tr w:rsidR="0093777C" w14:paraId="7FBCF676" w14:textId="77777777">
        <w:tc>
          <w:tcPr>
            <w:tcW w:w="1984" w:type="dxa"/>
          </w:tcPr>
          <w:p w14:paraId="482A7679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pageSize</w:t>
            </w:r>
            <w:proofErr w:type="spellEnd"/>
          </w:p>
        </w:tc>
        <w:tc>
          <w:tcPr>
            <w:tcW w:w="1134" w:type="dxa"/>
          </w:tcPr>
          <w:p w14:paraId="200FCBB6" w14:textId="77777777" w:rsidR="0093777C" w:rsidRDefault="00B26D90"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w="1984" w:type="dxa"/>
          </w:tcPr>
          <w:p w14:paraId="1906D119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No  –</w:t>
            </w:r>
            <w:proofErr w:type="gramEnd"/>
            <w:r>
              <w:rPr>
                <w:rFonts w:ascii="Calibri" w:hAnsi="Calibri"/>
                <w:sz w:val="20"/>
              </w:rPr>
              <w:t xml:space="preserve"> Query</w:t>
            </w:r>
          </w:p>
        </w:tc>
        <w:tc>
          <w:tcPr>
            <w:tcW w:w="5386" w:type="dxa"/>
          </w:tcPr>
          <w:p w14:paraId="3590669A" w14:textId="77777777" w:rsidR="0093777C" w:rsidRDefault="00B26D90">
            <w:r>
              <w:rPr>
                <w:rFonts w:ascii="Calibri" w:hAnsi="Calibri"/>
                <w:sz w:val="20"/>
              </w:rPr>
              <w:t>Records per page (default: 12, max: 24)</w:t>
            </w:r>
          </w:p>
        </w:tc>
      </w:tr>
    </w:tbl>
    <w:p w14:paraId="0F4808E0" w14:textId="77777777" w:rsidR="0093777C" w:rsidRDefault="0093777C"/>
    <w:p w14:paraId="59894487" w14:textId="77777777" w:rsidR="0093777C" w:rsidRDefault="00B26D90">
      <w:r>
        <w:rPr>
          <w:b/>
        </w:rPr>
        <w:t>JSON Structure:</w:t>
      </w:r>
    </w:p>
    <w:p w14:paraId="0216D001" w14:textId="77777777" w:rsidR="0093777C" w:rsidRDefault="00B26D90">
      <w:r>
        <w:rPr>
          <w:i/>
        </w:rPr>
        <w:t>Not applicable – GET request, no request body.</w:t>
      </w:r>
    </w:p>
    <w:p w14:paraId="40366B7D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6927"/>
      </w:tblGrid>
      <w:tr w:rsidR="0093777C" w14:paraId="3623A18F" w14:textId="77777777">
        <w:tc>
          <w:tcPr>
            <w:tcW w:w="2835" w:type="dxa"/>
            <w:shd w:val="clear" w:color="auto" w:fill="1F4E79"/>
          </w:tcPr>
          <w:p w14:paraId="02C66BF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1127924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3CF0D45B" w14:textId="77777777">
        <w:tc>
          <w:tcPr>
            <w:tcW w:w="2835" w:type="dxa"/>
          </w:tcPr>
          <w:p w14:paraId="0FF9CDC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employeeId</w:t>
            </w:r>
            <w:proofErr w:type="spellEnd"/>
          </w:p>
        </w:tc>
        <w:tc>
          <w:tcPr>
            <w:tcW w:w="7654" w:type="dxa"/>
          </w:tcPr>
          <w:p w14:paraId="7D583B88" w14:textId="77777777" w:rsidR="0093777C" w:rsidRDefault="00B26D90">
            <w:r>
              <w:rPr>
                <w:rFonts w:ascii="Calibri" w:hAnsi="Calibri"/>
                <w:sz w:val="20"/>
              </w:rPr>
              <w:t>Path parameter – UUID of the employee</w:t>
            </w:r>
          </w:p>
        </w:tc>
      </w:tr>
      <w:tr w:rsidR="0093777C" w14:paraId="7D9D42AC" w14:textId="77777777">
        <w:tc>
          <w:tcPr>
            <w:tcW w:w="2835" w:type="dxa"/>
            <w:shd w:val="clear" w:color="auto" w:fill="EEF3F8"/>
          </w:tcPr>
          <w:p w14:paraId="7E0F7BF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payYear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331311C3" w14:textId="77777777" w:rsidR="0093777C" w:rsidRDefault="00B26D90">
            <w:r>
              <w:rPr>
                <w:rFonts w:ascii="Calibri" w:hAnsi="Calibri"/>
                <w:sz w:val="20"/>
              </w:rPr>
              <w:t>Query parameter – optional year filter</w:t>
            </w:r>
          </w:p>
        </w:tc>
      </w:tr>
      <w:tr w:rsidR="0093777C" w14:paraId="4C5BB1DA" w14:textId="77777777">
        <w:tc>
          <w:tcPr>
            <w:tcW w:w="2835" w:type="dxa"/>
          </w:tcPr>
          <w:p w14:paraId="1513C2B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payMonth</w:t>
            </w:r>
            <w:proofErr w:type="spellEnd"/>
          </w:p>
        </w:tc>
        <w:tc>
          <w:tcPr>
            <w:tcW w:w="7654" w:type="dxa"/>
          </w:tcPr>
          <w:p w14:paraId="32218E45" w14:textId="77777777" w:rsidR="0093777C" w:rsidRDefault="00B26D90">
            <w:r>
              <w:rPr>
                <w:rFonts w:ascii="Calibri" w:hAnsi="Calibri"/>
                <w:sz w:val="20"/>
              </w:rPr>
              <w:t>Query parameter – optional month filter (1–12)</w:t>
            </w:r>
          </w:p>
        </w:tc>
      </w:tr>
    </w:tbl>
    <w:p w14:paraId="74C2C84A" w14:textId="77777777" w:rsidR="0093777C" w:rsidRDefault="0093777C"/>
    <w:p w14:paraId="6F8AC5C0" w14:textId="77777777" w:rsidR="0093777C" w:rsidRDefault="00B26D90">
      <w:pPr>
        <w:pStyle w:val="Heading3"/>
      </w:pPr>
      <w:bookmarkStart w:id="35" w:name="_Toc230467675"/>
      <w:r>
        <w:rPr>
          <w:color w:val="1F4E79"/>
        </w:rPr>
        <w:t>3.1.8.2   Response:</w:t>
      </w:r>
      <w:bookmarkEnd w:id="35"/>
    </w:p>
    <w:p w14:paraId="39D15528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62EB6128" w14:textId="77777777">
        <w:tc>
          <w:tcPr>
            <w:tcW w:w="9360" w:type="dxa"/>
            <w:shd w:val="clear" w:color="auto" w:fill="F2F2F2"/>
          </w:tcPr>
          <w:p w14:paraId="2EBCA37E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5D8E8F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totalCount</w:t>
            </w:r>
            <w:proofErr w:type="spellEnd"/>
            <w:r>
              <w:rPr>
                <w:rFonts w:ascii="Courier New" w:hAnsi="Courier New"/>
                <w:sz w:val="18"/>
              </w:rPr>
              <w:t>": 1, "page": 1, "</w:t>
            </w:r>
            <w:proofErr w:type="spellStart"/>
            <w:r>
              <w:rPr>
                <w:rFonts w:ascii="Courier New" w:hAnsi="Courier New"/>
                <w:sz w:val="18"/>
              </w:rPr>
              <w:t>pageSize</w:t>
            </w:r>
            <w:proofErr w:type="spellEnd"/>
            <w:r>
              <w:rPr>
                <w:rFonts w:ascii="Courier New" w:hAnsi="Courier New"/>
                <w:sz w:val="18"/>
              </w:rPr>
              <w:t>": 12,</w:t>
            </w:r>
          </w:p>
          <w:p w14:paraId="3D6D736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"data": [</w:t>
            </w:r>
          </w:p>
          <w:p w14:paraId="2AF0974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{</w:t>
            </w:r>
          </w:p>
          <w:p w14:paraId="6AE73682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payrollId</w:t>
            </w:r>
            <w:proofErr w:type="spellEnd"/>
            <w:r>
              <w:rPr>
                <w:rFonts w:ascii="Courier New" w:hAnsi="Courier New"/>
                <w:sz w:val="18"/>
              </w:rPr>
              <w:t>":   "a7b8c9d0-e1f2-3456-abcd-567890123456",</w:t>
            </w:r>
          </w:p>
          <w:p w14:paraId="4323054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employeeId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"</w:t>
            </w:r>
            <w:proofErr w:type="gramEnd"/>
            <w:r>
              <w:rPr>
                <w:rFonts w:ascii="Courier New" w:hAnsi="Courier New"/>
                <w:sz w:val="18"/>
              </w:rPr>
              <w:t>a1b2c3d4-e5f6-7890-abcd-ef1234567890",</w:t>
            </w:r>
          </w:p>
          <w:p w14:paraId="318E25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payPeriod</w:t>
            </w:r>
            <w:proofErr w:type="spellEnd"/>
            <w:r>
              <w:rPr>
                <w:rFonts w:ascii="Courier New" w:hAnsi="Courier New"/>
                <w:sz w:val="18"/>
              </w:rPr>
              <w:t>":   "2026-05",</w:t>
            </w:r>
          </w:p>
          <w:p w14:paraId="35443565" w14:textId="77777777" w:rsidR="0093777C" w:rsidRDefault="00B26D90">
            <w:r>
              <w:rPr>
                <w:rFonts w:ascii="Courier New" w:hAnsi="Courier New"/>
                <w:sz w:val="18"/>
              </w:rPr>
              <w:lastRenderedPageBreak/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payYear</w:t>
            </w:r>
            <w:proofErr w:type="spellEnd"/>
            <w:r>
              <w:rPr>
                <w:rFonts w:ascii="Courier New" w:hAnsi="Courier New"/>
                <w:sz w:val="18"/>
              </w:rPr>
              <w:t>":     2026,</w:t>
            </w:r>
          </w:p>
          <w:p w14:paraId="14C137F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payMonth</w:t>
            </w:r>
            <w:proofErr w:type="spellEnd"/>
            <w:r>
              <w:rPr>
                <w:rFonts w:ascii="Courier New" w:hAnsi="Courier New"/>
                <w:sz w:val="18"/>
              </w:rPr>
              <w:t>":    5,</w:t>
            </w:r>
          </w:p>
          <w:p w14:paraId="538DA5A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grossPay</w:t>
            </w:r>
            <w:proofErr w:type="spellEnd"/>
            <w:r>
              <w:rPr>
                <w:rFonts w:ascii="Courier New" w:hAnsi="Courier New"/>
                <w:sz w:val="18"/>
              </w:rPr>
              <w:t>":    85000.00,</w:t>
            </w:r>
          </w:p>
          <w:p w14:paraId="7C18A8B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"deductions"</w:t>
            </w:r>
            <w:proofErr w:type="gramStart"/>
            <w:r>
              <w:rPr>
                <w:rFonts w:ascii="Courier New" w:hAnsi="Courier New"/>
                <w:sz w:val="18"/>
              </w:rPr>
              <w:t>:  12550.00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590E8040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netPay</w:t>
            </w:r>
            <w:proofErr w:type="spellEnd"/>
            <w:r>
              <w:rPr>
                <w:rFonts w:ascii="Courier New" w:hAnsi="Courier New"/>
                <w:sz w:val="18"/>
              </w:rPr>
              <w:t>":      72450.00,</w:t>
            </w:r>
          </w:p>
          <w:p w14:paraId="1C5B01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"status":      "FINALIZED",</w:t>
            </w:r>
          </w:p>
          <w:p w14:paraId="6A5834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processedOn</w:t>
            </w:r>
            <w:proofErr w:type="spellEnd"/>
            <w:r>
              <w:rPr>
                <w:rFonts w:ascii="Courier New" w:hAnsi="Courier New"/>
                <w:sz w:val="18"/>
              </w:rPr>
              <w:t>": "2026-05-28T18:00:00Z",</w:t>
            </w:r>
          </w:p>
          <w:p w14:paraId="54E5D2E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"settlements": [</w:t>
            </w:r>
          </w:p>
          <w:p w14:paraId="0FD7D5A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</w:t>
            </w:r>
            <w:proofErr w:type="gramStart"/>
            <w:r>
              <w:rPr>
                <w:rFonts w:ascii="Courier New" w:hAnsi="Courier New"/>
                <w:sz w:val="18"/>
              </w:rPr>
              <w:t>{ "</w:t>
            </w:r>
            <w:proofErr w:type="gramEnd"/>
            <w:r>
              <w:rPr>
                <w:rFonts w:ascii="Courier New" w:hAnsi="Courier New"/>
                <w:sz w:val="18"/>
              </w:rPr>
              <w:t>settlementId":"b8c9d0e1-f2a3-4567-bcde-678901234567",</w:t>
            </w:r>
          </w:p>
          <w:p w14:paraId="662C78A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  "</w:t>
            </w:r>
            <w:proofErr w:type="spellStart"/>
            <w:r>
              <w:rPr>
                <w:rFonts w:ascii="Courier New" w:hAnsi="Courier New"/>
                <w:sz w:val="18"/>
              </w:rPr>
              <w:t>claimId</w:t>
            </w:r>
            <w:proofErr w:type="spellEnd"/>
            <w:r>
              <w:rPr>
                <w:rFonts w:ascii="Courier New" w:hAnsi="Courier New"/>
                <w:sz w:val="18"/>
              </w:rPr>
              <w:t>":     "f6a7b8c9-d0e1-2345-fabc-456789012345",</w:t>
            </w:r>
          </w:p>
          <w:p w14:paraId="531D8AB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  "settledAmount":2350.00, "settledOn":"2026-05-28</w:t>
            </w:r>
            <w:proofErr w:type="gramStart"/>
            <w:r>
              <w:rPr>
                <w:rFonts w:ascii="Courier New" w:hAnsi="Courier New"/>
                <w:sz w:val="18"/>
              </w:rPr>
              <w:t>" }</w:t>
            </w:r>
            <w:proofErr w:type="gramEnd"/>
          </w:p>
          <w:p w14:paraId="2F5F657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],</w:t>
            </w:r>
          </w:p>
          <w:p w14:paraId="79C4A85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"</w:t>
            </w:r>
            <w:proofErr w:type="spellStart"/>
            <w:r>
              <w:rPr>
                <w:rFonts w:ascii="Courier New" w:hAnsi="Courier New"/>
                <w:sz w:val="18"/>
              </w:rPr>
              <w:t>paySlip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>": {</w:t>
            </w:r>
            <w:proofErr w:type="gramEnd"/>
          </w:p>
          <w:p w14:paraId="087C476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paySlipId</w:t>
            </w:r>
            <w:proofErr w:type="spellEnd"/>
            <w:r>
              <w:rPr>
                <w:rFonts w:ascii="Courier New" w:hAnsi="Courier New"/>
                <w:sz w:val="18"/>
              </w:rPr>
              <w:t>":      "c9d0e1f2-a3b4-5678-cdef-789012345678",</w:t>
            </w:r>
          </w:p>
          <w:p w14:paraId="22CC6D93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generatedOn</w:t>
            </w:r>
            <w:proofErr w:type="spellEnd"/>
            <w:r>
              <w:rPr>
                <w:rFonts w:ascii="Courier New" w:hAnsi="Courier New"/>
                <w:sz w:val="18"/>
              </w:rPr>
              <w:t>":    "2026-05-28T18:05:00Z",</w:t>
            </w:r>
          </w:p>
          <w:p w14:paraId="17945F7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downloadUrl</w:t>
            </w:r>
            <w:proofErr w:type="spellEnd"/>
            <w:r>
              <w:rPr>
                <w:rFonts w:ascii="Courier New" w:hAnsi="Courier New"/>
                <w:sz w:val="18"/>
              </w:rPr>
              <w:t>":    "/</w:t>
            </w:r>
            <w:proofErr w:type="spellStart"/>
            <w:r>
              <w:rPr>
                <w:rFonts w:ascii="Courier New" w:hAnsi="Courier New"/>
                <w:sz w:val="18"/>
              </w:rPr>
              <w:t>api</w:t>
            </w:r>
            <w:proofErr w:type="spellEnd"/>
            <w:r>
              <w:rPr>
                <w:rFonts w:ascii="Courier New" w:hAnsi="Courier New"/>
                <w:sz w:val="18"/>
              </w:rPr>
              <w:t>/v1/payroll/</w:t>
            </w:r>
            <w:proofErr w:type="spellStart"/>
            <w:r>
              <w:rPr>
                <w:rFonts w:ascii="Courier New" w:hAnsi="Courier New"/>
                <w:sz w:val="18"/>
              </w:rPr>
              <w:t>payslips</w:t>
            </w:r>
            <w:proofErr w:type="spellEnd"/>
            <w:r>
              <w:rPr>
                <w:rFonts w:ascii="Courier New" w:hAnsi="Courier New"/>
                <w:sz w:val="18"/>
              </w:rPr>
              <w:t>/c9d0e1f2.../download",</w:t>
            </w:r>
          </w:p>
          <w:p w14:paraId="32203C5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  "</w:t>
            </w:r>
            <w:proofErr w:type="spellStart"/>
            <w:r>
              <w:rPr>
                <w:rFonts w:ascii="Courier New" w:hAnsi="Courier New"/>
                <w:sz w:val="18"/>
              </w:rPr>
              <w:t>isAcknowledged</w:t>
            </w:r>
            <w:proofErr w:type="spellEnd"/>
            <w:r>
              <w:rPr>
                <w:rFonts w:ascii="Courier New" w:hAnsi="Courier New"/>
                <w:sz w:val="18"/>
              </w:rPr>
              <w:t>": false</w:t>
            </w:r>
          </w:p>
          <w:p w14:paraId="19B8A29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  }</w:t>
            </w:r>
          </w:p>
          <w:p w14:paraId="5B42366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}</w:t>
            </w:r>
          </w:p>
          <w:p w14:paraId="162EB69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]</w:t>
            </w:r>
          </w:p>
          <w:p w14:paraId="191F5ACE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7AFB30F1" w14:textId="77777777" w:rsidR="0093777C" w:rsidRDefault="0093777C"/>
    <w:p w14:paraId="11917F98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6459"/>
      </w:tblGrid>
      <w:tr w:rsidR="0093777C" w14:paraId="340C65D4" w14:textId="77777777">
        <w:tc>
          <w:tcPr>
            <w:tcW w:w="3118" w:type="dxa"/>
            <w:shd w:val="clear" w:color="auto" w:fill="1F4E79"/>
          </w:tcPr>
          <w:p w14:paraId="15D8AF6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34CCE8D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49F658B7" w14:textId="77777777">
        <w:tc>
          <w:tcPr>
            <w:tcW w:w="3118" w:type="dxa"/>
          </w:tcPr>
          <w:p w14:paraId="5AAB4FE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payrollId</w:t>
            </w:r>
            <w:proofErr w:type="spellEnd"/>
            <w:proofErr w:type="gramEnd"/>
          </w:p>
        </w:tc>
        <w:tc>
          <w:tcPr>
            <w:tcW w:w="7370" w:type="dxa"/>
          </w:tcPr>
          <w:p w14:paraId="79263619" w14:textId="77777777" w:rsidR="0093777C" w:rsidRDefault="00B26D90">
            <w:r>
              <w:rPr>
                <w:rFonts w:ascii="Calibri" w:hAnsi="Calibri"/>
                <w:sz w:val="20"/>
              </w:rPr>
              <w:t>Unique identifier of the payroll record</w:t>
            </w:r>
          </w:p>
        </w:tc>
      </w:tr>
      <w:tr w:rsidR="0093777C" w14:paraId="2366CD71" w14:textId="77777777">
        <w:tc>
          <w:tcPr>
            <w:tcW w:w="3118" w:type="dxa"/>
            <w:shd w:val="clear" w:color="auto" w:fill="EEF3F8"/>
          </w:tcPr>
          <w:p w14:paraId="0AB6333C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payPeriod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0AD8349B" w14:textId="77777777" w:rsidR="0093777C" w:rsidRDefault="00B26D90">
            <w:r>
              <w:rPr>
                <w:rFonts w:ascii="Calibri" w:hAnsi="Calibri"/>
                <w:sz w:val="20"/>
              </w:rPr>
              <w:t>Pay period in YYYY-MM format</w:t>
            </w:r>
          </w:p>
        </w:tc>
      </w:tr>
      <w:tr w:rsidR="0093777C" w14:paraId="707530C3" w14:textId="77777777">
        <w:tc>
          <w:tcPr>
            <w:tcW w:w="3118" w:type="dxa"/>
          </w:tcPr>
          <w:p w14:paraId="39E42531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grossPay</w:t>
            </w:r>
            <w:proofErr w:type="spellEnd"/>
            <w:proofErr w:type="gramEnd"/>
          </w:p>
        </w:tc>
        <w:tc>
          <w:tcPr>
            <w:tcW w:w="7370" w:type="dxa"/>
          </w:tcPr>
          <w:p w14:paraId="0073AB09" w14:textId="77777777" w:rsidR="0093777C" w:rsidRDefault="00B26D90">
            <w:r>
              <w:rPr>
                <w:rFonts w:ascii="Calibri" w:hAnsi="Calibri"/>
                <w:sz w:val="20"/>
              </w:rPr>
              <w:t>Gross pay before deductions (INR)</w:t>
            </w:r>
          </w:p>
        </w:tc>
      </w:tr>
      <w:tr w:rsidR="0093777C" w14:paraId="73C7D7DE" w14:textId="77777777">
        <w:tc>
          <w:tcPr>
            <w:tcW w:w="3118" w:type="dxa"/>
            <w:shd w:val="clear" w:color="auto" w:fill="EEF3F8"/>
          </w:tcPr>
          <w:p w14:paraId="5ADCA765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data[].deductions</w:t>
            </w:r>
            <w:proofErr w:type="gramEnd"/>
          </w:p>
        </w:tc>
        <w:tc>
          <w:tcPr>
            <w:tcW w:w="7370" w:type="dxa"/>
            <w:shd w:val="clear" w:color="auto" w:fill="EEF3F8"/>
          </w:tcPr>
          <w:p w14:paraId="5E0EAB20" w14:textId="77777777" w:rsidR="0093777C" w:rsidRDefault="00B26D90">
            <w:r>
              <w:rPr>
                <w:rFonts w:ascii="Calibri" w:hAnsi="Calibri"/>
                <w:sz w:val="20"/>
              </w:rPr>
              <w:t>Total deductions: PF + income tax + benefit premiums</w:t>
            </w:r>
          </w:p>
        </w:tc>
      </w:tr>
      <w:tr w:rsidR="0093777C" w14:paraId="02DE0E51" w14:textId="77777777">
        <w:tc>
          <w:tcPr>
            <w:tcW w:w="3118" w:type="dxa"/>
          </w:tcPr>
          <w:p w14:paraId="54B15968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netPay</w:t>
            </w:r>
            <w:proofErr w:type="spellEnd"/>
            <w:proofErr w:type="gramEnd"/>
          </w:p>
        </w:tc>
        <w:tc>
          <w:tcPr>
            <w:tcW w:w="7370" w:type="dxa"/>
          </w:tcPr>
          <w:p w14:paraId="32BFCB11" w14:textId="77777777" w:rsidR="0093777C" w:rsidRDefault="00B26D90">
            <w:r>
              <w:rPr>
                <w:rFonts w:ascii="Calibri" w:hAnsi="Calibri"/>
                <w:sz w:val="20"/>
              </w:rPr>
              <w:t>Net take-home pay (</w:t>
            </w:r>
            <w:proofErr w:type="spellStart"/>
            <w:r>
              <w:rPr>
                <w:rFonts w:ascii="Calibri" w:hAnsi="Calibri"/>
                <w:sz w:val="20"/>
              </w:rPr>
              <w:t>grossPay</w:t>
            </w:r>
            <w:proofErr w:type="spellEnd"/>
            <w:r>
              <w:rPr>
                <w:rFonts w:ascii="Calibri" w:hAnsi="Calibri"/>
                <w:sz w:val="20"/>
              </w:rPr>
              <w:t xml:space="preserve"> – deductions)</w:t>
            </w:r>
          </w:p>
        </w:tc>
      </w:tr>
      <w:tr w:rsidR="0093777C" w14:paraId="3C683E3E" w14:textId="77777777">
        <w:tc>
          <w:tcPr>
            <w:tcW w:w="3118" w:type="dxa"/>
            <w:shd w:val="clear" w:color="auto" w:fill="EEF3F8"/>
          </w:tcPr>
          <w:p w14:paraId="1BD7E350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data[].status</w:t>
            </w:r>
            <w:proofErr w:type="gramEnd"/>
          </w:p>
        </w:tc>
        <w:tc>
          <w:tcPr>
            <w:tcW w:w="7370" w:type="dxa"/>
            <w:shd w:val="clear" w:color="auto" w:fill="EEF3F8"/>
          </w:tcPr>
          <w:p w14:paraId="44383C25" w14:textId="77777777" w:rsidR="0093777C" w:rsidRDefault="00B26D90">
            <w:r>
              <w:rPr>
                <w:rFonts w:ascii="Calibri" w:hAnsi="Calibri"/>
                <w:sz w:val="20"/>
              </w:rPr>
              <w:t>DRAFT | PROCESSING | FINALIZED | PUSHED</w:t>
            </w:r>
          </w:p>
        </w:tc>
      </w:tr>
      <w:tr w:rsidR="0093777C" w14:paraId="23A0A516" w14:textId="77777777">
        <w:tc>
          <w:tcPr>
            <w:tcW w:w="3118" w:type="dxa"/>
          </w:tcPr>
          <w:p w14:paraId="0628B275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processedOn</w:t>
            </w:r>
            <w:proofErr w:type="spellEnd"/>
            <w:proofErr w:type="gramEnd"/>
          </w:p>
        </w:tc>
        <w:tc>
          <w:tcPr>
            <w:tcW w:w="7370" w:type="dxa"/>
          </w:tcPr>
          <w:p w14:paraId="6252F57D" w14:textId="77777777" w:rsidR="0093777C" w:rsidRDefault="00B26D90">
            <w:r>
              <w:rPr>
                <w:rFonts w:ascii="Calibri" w:hAnsi="Calibri"/>
                <w:sz w:val="20"/>
              </w:rPr>
              <w:t>UTC timestamp when payroll was finalized</w:t>
            </w:r>
          </w:p>
        </w:tc>
      </w:tr>
      <w:tr w:rsidR="0093777C" w14:paraId="617832FF" w14:textId="77777777">
        <w:tc>
          <w:tcPr>
            <w:tcW w:w="3118" w:type="dxa"/>
            <w:shd w:val="clear" w:color="auto" w:fill="EEF3F8"/>
          </w:tcPr>
          <w:p w14:paraId="64EA0D50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data[].settlements</w:t>
            </w:r>
            <w:proofErr w:type="gramEnd"/>
          </w:p>
        </w:tc>
        <w:tc>
          <w:tcPr>
            <w:tcW w:w="7370" w:type="dxa"/>
            <w:shd w:val="clear" w:color="auto" w:fill="EEF3F8"/>
          </w:tcPr>
          <w:p w14:paraId="020DAB7B" w14:textId="77777777" w:rsidR="0093777C" w:rsidRDefault="00B26D90">
            <w:r>
              <w:rPr>
                <w:rFonts w:ascii="Calibri" w:hAnsi="Calibri"/>
                <w:sz w:val="20"/>
              </w:rPr>
              <w:t>List of claim settlements included in this payroll run</w:t>
            </w:r>
          </w:p>
        </w:tc>
      </w:tr>
      <w:tr w:rsidR="0093777C" w14:paraId="6554CB60" w14:textId="77777777">
        <w:tc>
          <w:tcPr>
            <w:tcW w:w="3118" w:type="dxa"/>
          </w:tcPr>
          <w:p w14:paraId="5B494C03" w14:textId="77777777" w:rsidR="0093777C" w:rsidRDefault="00B26D90">
            <w:r>
              <w:rPr>
                <w:rFonts w:ascii="Calibri" w:hAnsi="Calibri"/>
                <w:sz w:val="20"/>
              </w:rPr>
              <w:t>data[</w:t>
            </w:r>
            <w:proofErr w:type="gramStart"/>
            <w:r>
              <w:rPr>
                <w:rFonts w:ascii="Calibri" w:hAnsi="Calibri"/>
                <w:sz w:val="20"/>
              </w:rPr>
              <w:t>].settlements</w:t>
            </w:r>
            <w:proofErr w:type="gramEnd"/>
            <w:r>
              <w:rPr>
                <w:rFonts w:ascii="Calibri" w:hAnsi="Calibri"/>
                <w:sz w:val="20"/>
              </w:rPr>
              <w:t>[</w:t>
            </w:r>
            <w:proofErr w:type="gramStart"/>
            <w:r>
              <w:rPr>
                <w:rFonts w:ascii="Calibri" w:hAnsi="Calibri"/>
                <w:sz w:val="20"/>
              </w:rPr>
              <w:t>].</w:t>
            </w:r>
            <w:proofErr w:type="spellStart"/>
            <w:r>
              <w:rPr>
                <w:rFonts w:ascii="Calibri" w:hAnsi="Calibri"/>
                <w:sz w:val="20"/>
              </w:rPr>
              <w:t>settledAmount</w:t>
            </w:r>
            <w:proofErr w:type="spellEnd"/>
            <w:proofErr w:type="gramEnd"/>
          </w:p>
        </w:tc>
        <w:tc>
          <w:tcPr>
            <w:tcW w:w="7370" w:type="dxa"/>
          </w:tcPr>
          <w:p w14:paraId="25F5E4BC" w14:textId="77777777" w:rsidR="0093777C" w:rsidRDefault="00B26D90">
            <w:r>
              <w:rPr>
                <w:rFonts w:ascii="Calibri" w:hAnsi="Calibri"/>
                <w:sz w:val="20"/>
              </w:rPr>
              <w:t>Amount disbursed for the settled claim (INR)</w:t>
            </w:r>
          </w:p>
        </w:tc>
      </w:tr>
      <w:tr w:rsidR="0093777C" w14:paraId="00601E58" w14:textId="77777777">
        <w:tc>
          <w:tcPr>
            <w:tcW w:w="3118" w:type="dxa"/>
            <w:shd w:val="clear" w:color="auto" w:fill="EEF3F8"/>
          </w:tcPr>
          <w:p w14:paraId="010AFBDE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paySlip.downloadUrl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1D6D2CE5" w14:textId="77777777" w:rsidR="0093777C" w:rsidRDefault="00B26D90">
            <w:r>
              <w:rPr>
                <w:rFonts w:ascii="Calibri" w:hAnsi="Calibri"/>
                <w:sz w:val="20"/>
              </w:rPr>
              <w:t xml:space="preserve">API endpoint to download the </w:t>
            </w:r>
            <w:proofErr w:type="spellStart"/>
            <w:r>
              <w:rPr>
                <w:rFonts w:ascii="Calibri" w:hAnsi="Calibri"/>
                <w:sz w:val="20"/>
              </w:rPr>
              <w:t>payslip</w:t>
            </w:r>
            <w:proofErr w:type="spellEnd"/>
            <w:r>
              <w:rPr>
                <w:rFonts w:ascii="Calibri" w:hAnsi="Calibri"/>
                <w:sz w:val="20"/>
              </w:rPr>
              <w:t xml:space="preserve"> PDF</w:t>
            </w:r>
          </w:p>
        </w:tc>
      </w:tr>
      <w:tr w:rsidR="0093777C" w14:paraId="22C873D4" w14:textId="77777777">
        <w:tc>
          <w:tcPr>
            <w:tcW w:w="3118" w:type="dxa"/>
          </w:tcPr>
          <w:p w14:paraId="0278CA16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data[].</w:t>
            </w:r>
            <w:proofErr w:type="spellStart"/>
            <w:r>
              <w:rPr>
                <w:rFonts w:ascii="Calibri" w:hAnsi="Calibri"/>
                <w:sz w:val="20"/>
              </w:rPr>
              <w:t>paySlip.isAcknowledged</w:t>
            </w:r>
            <w:proofErr w:type="spellEnd"/>
            <w:proofErr w:type="gramEnd"/>
          </w:p>
        </w:tc>
        <w:tc>
          <w:tcPr>
            <w:tcW w:w="7370" w:type="dxa"/>
          </w:tcPr>
          <w:p w14:paraId="6EED5AFC" w14:textId="77777777" w:rsidR="0093777C" w:rsidRDefault="00B26D90">
            <w:r>
              <w:rPr>
                <w:rFonts w:ascii="Calibri" w:hAnsi="Calibri"/>
                <w:sz w:val="20"/>
              </w:rPr>
              <w:t xml:space="preserve">true if employee has acknowledged receipt of </w:t>
            </w:r>
            <w:proofErr w:type="spellStart"/>
            <w:r>
              <w:rPr>
                <w:rFonts w:ascii="Calibri" w:hAnsi="Calibri"/>
                <w:sz w:val="20"/>
              </w:rPr>
              <w:t>payslip</w:t>
            </w:r>
            <w:proofErr w:type="spellEnd"/>
          </w:p>
        </w:tc>
      </w:tr>
    </w:tbl>
    <w:p w14:paraId="7F1058D0" w14:textId="77777777" w:rsidR="0093777C" w:rsidRDefault="0093777C"/>
    <w:p w14:paraId="312C2ABC" w14:textId="77777777" w:rsidR="0093777C" w:rsidRDefault="00B26D90">
      <w:r>
        <w:rPr>
          <w:b/>
        </w:rPr>
        <w:t>Processing Steps:</w:t>
      </w:r>
    </w:p>
    <w:p w14:paraId="06703BD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JWT.</w:t>
      </w:r>
    </w:p>
    <w:p w14:paraId="1AB4CD9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EMPLOYEE: validate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 in JWT matches path parameter.</w:t>
      </w:r>
    </w:p>
    <w:p w14:paraId="2540314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FINANCE_USER: full read access to any employee's payroll records.</w:t>
      </w:r>
    </w:p>
    <w:p w14:paraId="2AAF9B0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Query Azure SQL </w:t>
      </w:r>
      <w:proofErr w:type="spellStart"/>
      <w:r>
        <w:rPr>
          <w:rFonts w:ascii="Calibri" w:hAnsi="Calibri"/>
        </w:rPr>
        <w:t>PayrollRecords</w:t>
      </w:r>
      <w:proofErr w:type="spellEnd"/>
      <w:r>
        <w:rPr>
          <w:rFonts w:ascii="Calibri" w:hAnsi="Calibri"/>
        </w:rPr>
        <w:t xml:space="preserve"> filtered by </w:t>
      </w:r>
      <w:proofErr w:type="spellStart"/>
      <w:r>
        <w:rPr>
          <w:rFonts w:ascii="Calibri" w:hAnsi="Calibri"/>
        </w:rPr>
        <w:t>employeeId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payYear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payMonth</w:t>
      </w:r>
      <w:proofErr w:type="spellEnd"/>
      <w:r>
        <w:rPr>
          <w:rFonts w:ascii="Calibri" w:hAnsi="Calibri"/>
        </w:rPr>
        <w:t>.</w:t>
      </w:r>
    </w:p>
    <w:p w14:paraId="2DDB4FC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Eagerly load related Settlements and </w:t>
      </w:r>
      <w:proofErr w:type="spellStart"/>
      <w:r>
        <w:rPr>
          <w:rFonts w:ascii="Calibri" w:hAnsi="Calibri"/>
        </w:rPr>
        <w:t>PaySlip</w:t>
      </w:r>
      <w:proofErr w:type="spellEnd"/>
      <w:r>
        <w:rPr>
          <w:rFonts w:ascii="Calibri" w:hAnsi="Calibri"/>
        </w:rPr>
        <w:t xml:space="preserve"> for each record (EF Core Include).</w:t>
      </w:r>
    </w:p>
    <w:p w14:paraId="518F94C0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Return paginated results sorted by </w:t>
      </w:r>
      <w:proofErr w:type="spellStart"/>
      <w:r>
        <w:rPr>
          <w:rFonts w:ascii="Calibri" w:hAnsi="Calibri"/>
        </w:rPr>
        <w:t>payPeriod</w:t>
      </w:r>
      <w:proofErr w:type="spellEnd"/>
      <w:r>
        <w:rPr>
          <w:rFonts w:ascii="Calibri" w:hAnsi="Calibri"/>
        </w:rPr>
        <w:t xml:space="preserve"> descending (most recent first).</w:t>
      </w:r>
    </w:p>
    <w:p w14:paraId="0C4A6A56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Return 404 Not Found if no records match the filter criteria.</w:t>
      </w:r>
    </w:p>
    <w:p w14:paraId="1DDE1DE4" w14:textId="77777777" w:rsidR="0093777C" w:rsidRDefault="00B26D90">
      <w:r>
        <w:br w:type="page"/>
      </w:r>
    </w:p>
    <w:p w14:paraId="6D2D7397" w14:textId="18842259" w:rsidR="0093777C" w:rsidRPr="001113E4" w:rsidRDefault="00B26D90">
      <w:pPr>
        <w:pStyle w:val="Heading3"/>
        <w:rPr>
          <w:sz w:val="26"/>
          <w:szCs w:val="26"/>
          <w:u w:val="single"/>
        </w:rPr>
      </w:pPr>
      <w:bookmarkStart w:id="36" w:name="_Toc230467676"/>
      <w:r w:rsidRPr="001113E4">
        <w:rPr>
          <w:color w:val="1F4E79"/>
          <w:sz w:val="26"/>
          <w:szCs w:val="26"/>
          <w:u w:val="single"/>
        </w:rPr>
        <w:lastRenderedPageBreak/>
        <w:t xml:space="preserve">&lt;9th&gt; </w:t>
      </w:r>
      <w:r w:rsidR="001113E4" w:rsidRPr="001113E4">
        <w:rPr>
          <w:color w:val="1F4E79"/>
          <w:sz w:val="26"/>
          <w:szCs w:val="26"/>
          <w:u w:val="single"/>
        </w:rPr>
        <w:t>API –</w:t>
      </w:r>
      <w:r w:rsidRPr="001113E4">
        <w:rPr>
          <w:color w:val="1F4E79"/>
          <w:sz w:val="26"/>
          <w:szCs w:val="26"/>
          <w:u w:val="single"/>
        </w:rPr>
        <w:t xml:space="preserve"> </w:t>
      </w:r>
      <w:r w:rsidRPr="001113E4">
        <w:rPr>
          <w:color w:val="1F4E79"/>
          <w:sz w:val="26"/>
          <w:szCs w:val="26"/>
          <w:u w:val="single"/>
        </w:rPr>
        <w:t>Generate Claim Summary Report</w:t>
      </w:r>
      <w:bookmarkEnd w:id="36"/>
    </w:p>
    <w:p w14:paraId="03B857CD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UAT Base URL:  </w:t>
      </w:r>
      <w:r>
        <w:rPr>
          <w:rFonts w:ascii="Calibri" w:hAnsi="Calibri"/>
        </w:rPr>
        <w:t>https://uat-apim.unifiedrewards.cognizant.com</w:t>
      </w:r>
    </w:p>
    <w:p w14:paraId="520D1555" w14:textId="77777777" w:rsidR="0093777C" w:rsidRDefault="00B26D90">
      <w:pPr>
        <w:spacing w:after="60"/>
      </w:pPr>
      <w:r>
        <w:rPr>
          <w:rFonts w:ascii="Calibri" w:hAnsi="Calibri"/>
          <w:b/>
        </w:rPr>
        <w:t xml:space="preserve">Prod Base URL:  </w:t>
      </w:r>
      <w:r>
        <w:rPr>
          <w:rFonts w:ascii="Calibri" w:hAnsi="Calibri"/>
        </w:rPr>
        <w:t>https://apim.unifiedrewards.cognizant.com</w:t>
      </w:r>
    </w:p>
    <w:p w14:paraId="5AF8511E" w14:textId="77777777" w:rsidR="0093777C" w:rsidRDefault="00B26D90">
      <w:pPr>
        <w:spacing w:after="60"/>
      </w:pPr>
      <w:r>
        <w:rPr>
          <w:rFonts w:ascii="Calibri" w:hAnsi="Calibri"/>
          <w:b/>
        </w:rPr>
        <w:t>URI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/</w:t>
      </w:r>
      <w:proofErr w:type="spellStart"/>
      <w:proofErr w:type="gramEnd"/>
      <w:r>
        <w:rPr>
          <w:rFonts w:ascii="Calibri" w:hAnsi="Calibri"/>
        </w:rPr>
        <w:t>api</w:t>
      </w:r>
      <w:proofErr w:type="spellEnd"/>
      <w:r>
        <w:rPr>
          <w:rFonts w:ascii="Calibri" w:hAnsi="Calibri"/>
        </w:rPr>
        <w:t>/v1/reports/claim-summary</w:t>
      </w:r>
    </w:p>
    <w:p w14:paraId="034CD3AE" w14:textId="77777777" w:rsidR="0093777C" w:rsidRDefault="00B26D90">
      <w:pPr>
        <w:spacing w:after="60"/>
      </w:pPr>
      <w:r>
        <w:rPr>
          <w:rFonts w:ascii="Calibri" w:hAnsi="Calibri"/>
          <w:b/>
        </w:rPr>
        <w:t>HTTP Method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POST</w:t>
      </w:r>
      <w:proofErr w:type="gramEnd"/>
    </w:p>
    <w:p w14:paraId="35615D47" w14:textId="77777777" w:rsidR="0093777C" w:rsidRDefault="00B26D90">
      <w:pPr>
        <w:spacing w:after="60"/>
      </w:pPr>
      <w:r>
        <w:rPr>
          <w:rFonts w:ascii="Calibri" w:hAnsi="Calibri"/>
          <w:b/>
        </w:rPr>
        <w:t>Authorized Roles</w:t>
      </w:r>
      <w:proofErr w:type="gramStart"/>
      <w:r>
        <w:rPr>
          <w:rFonts w:ascii="Calibri" w:hAnsi="Calibri"/>
          <w:b/>
        </w:rPr>
        <w:t xml:space="preserve">:  </w:t>
      </w:r>
      <w:r>
        <w:rPr>
          <w:rFonts w:ascii="Calibri" w:hAnsi="Calibri"/>
        </w:rPr>
        <w:t>FINANCE</w:t>
      </w:r>
      <w:proofErr w:type="gramEnd"/>
      <w:r>
        <w:rPr>
          <w:rFonts w:ascii="Calibri" w:hAnsi="Calibri"/>
        </w:rPr>
        <w:t>_USER</w:t>
      </w:r>
    </w:p>
    <w:p w14:paraId="734446EE" w14:textId="77777777" w:rsidR="0093777C" w:rsidRDefault="00B26D90">
      <w:r>
        <w:rPr>
          <w:b/>
        </w:rPr>
        <w:t>HTTP Header: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3"/>
        <w:gridCol w:w="5102"/>
        <w:gridCol w:w="2091"/>
      </w:tblGrid>
      <w:tr w:rsidR="0093777C" w14:paraId="060B1C93" w14:textId="77777777">
        <w:tc>
          <w:tcPr>
            <w:tcW w:w="2551" w:type="dxa"/>
            <w:shd w:val="clear" w:color="auto" w:fill="1F4E79"/>
          </w:tcPr>
          <w:p w14:paraId="1D621D0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Header</w:t>
            </w:r>
          </w:p>
        </w:tc>
        <w:tc>
          <w:tcPr>
            <w:tcW w:w="5669" w:type="dxa"/>
            <w:shd w:val="clear" w:color="auto" w:fill="1F4E79"/>
          </w:tcPr>
          <w:p w14:paraId="57FFBC0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w="2268" w:type="dxa"/>
            <w:shd w:val="clear" w:color="auto" w:fill="1F4E79"/>
          </w:tcPr>
          <w:p w14:paraId="08DC49E2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</w:tr>
      <w:tr w:rsidR="0093777C" w14:paraId="143D76FF" w14:textId="77777777">
        <w:tc>
          <w:tcPr>
            <w:tcW w:w="2551" w:type="dxa"/>
          </w:tcPr>
          <w:p w14:paraId="7353F317" w14:textId="77777777" w:rsidR="0093777C" w:rsidRDefault="00B26D90">
            <w:r>
              <w:rPr>
                <w:rFonts w:ascii="Calibri" w:hAnsi="Calibri"/>
                <w:sz w:val="20"/>
              </w:rPr>
              <w:t>Authorization</w:t>
            </w:r>
          </w:p>
        </w:tc>
        <w:tc>
          <w:tcPr>
            <w:tcW w:w="5669" w:type="dxa"/>
          </w:tcPr>
          <w:p w14:paraId="76A1A254" w14:textId="77777777" w:rsidR="0093777C" w:rsidRDefault="00B26D90">
            <w:r>
              <w:rPr>
                <w:rFonts w:ascii="Calibri" w:hAnsi="Calibri"/>
                <w:sz w:val="20"/>
              </w:rPr>
              <w:t>Bearer &lt;</w:t>
            </w:r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  <w:r>
              <w:rPr>
                <w:rFonts w:ascii="Calibri" w:hAnsi="Calibri"/>
                <w:sz w:val="20"/>
              </w:rPr>
              <w:t>&gt;</w:t>
            </w:r>
          </w:p>
        </w:tc>
        <w:tc>
          <w:tcPr>
            <w:tcW w:w="2268" w:type="dxa"/>
          </w:tcPr>
          <w:p w14:paraId="31DD5CCA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4793C19B" w14:textId="77777777">
        <w:tc>
          <w:tcPr>
            <w:tcW w:w="2551" w:type="dxa"/>
            <w:shd w:val="clear" w:color="auto" w:fill="EEF3F8"/>
          </w:tcPr>
          <w:p w14:paraId="150ABE4D" w14:textId="77777777" w:rsidR="0093777C" w:rsidRDefault="00B26D90"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w="5669" w:type="dxa"/>
            <w:shd w:val="clear" w:color="auto" w:fill="EEF3F8"/>
          </w:tcPr>
          <w:p w14:paraId="58334326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  <w:shd w:val="clear" w:color="auto" w:fill="EEF3F8"/>
          </w:tcPr>
          <w:p w14:paraId="41A3E4F7" w14:textId="77777777" w:rsidR="0093777C" w:rsidRDefault="00B26D90">
            <w:r>
              <w:rPr>
                <w:rFonts w:ascii="Calibri" w:hAnsi="Calibri"/>
                <w:sz w:val="20"/>
              </w:rPr>
              <w:t>Yes (POST / PUT / PATCH only)</w:t>
            </w:r>
          </w:p>
        </w:tc>
      </w:tr>
      <w:tr w:rsidR="0093777C" w14:paraId="320E0DDC" w14:textId="77777777">
        <w:tc>
          <w:tcPr>
            <w:tcW w:w="2551" w:type="dxa"/>
          </w:tcPr>
          <w:p w14:paraId="0A77240A" w14:textId="77777777" w:rsidR="0093777C" w:rsidRDefault="00B26D90">
            <w:r>
              <w:rPr>
                <w:rFonts w:ascii="Calibri" w:hAnsi="Calibri"/>
                <w:sz w:val="20"/>
              </w:rPr>
              <w:t>Accept</w:t>
            </w:r>
          </w:p>
        </w:tc>
        <w:tc>
          <w:tcPr>
            <w:tcW w:w="5669" w:type="dxa"/>
          </w:tcPr>
          <w:p w14:paraId="17AE471D" w14:textId="77777777" w:rsidR="0093777C" w:rsidRDefault="00B26D90">
            <w:r>
              <w:rPr>
                <w:rFonts w:ascii="Calibri" w:hAnsi="Calibri"/>
                <w:sz w:val="20"/>
              </w:rPr>
              <w:t>application/</w:t>
            </w:r>
            <w:proofErr w:type="spellStart"/>
            <w:r>
              <w:rPr>
                <w:rFonts w:ascii="Calibri" w:hAnsi="Calibri"/>
                <w:sz w:val="20"/>
              </w:rPr>
              <w:t>json</w:t>
            </w:r>
            <w:proofErr w:type="spellEnd"/>
          </w:p>
        </w:tc>
        <w:tc>
          <w:tcPr>
            <w:tcW w:w="2268" w:type="dxa"/>
          </w:tcPr>
          <w:p w14:paraId="13EACED9" w14:textId="77777777" w:rsidR="0093777C" w:rsidRDefault="00B26D90">
            <w:r>
              <w:rPr>
                <w:rFonts w:ascii="Calibri" w:hAnsi="Calibri"/>
                <w:sz w:val="20"/>
              </w:rPr>
              <w:t>Yes</w:t>
            </w:r>
          </w:p>
        </w:tc>
      </w:tr>
      <w:tr w:rsidR="0093777C" w14:paraId="572AB9FB" w14:textId="77777777">
        <w:tc>
          <w:tcPr>
            <w:tcW w:w="2551" w:type="dxa"/>
            <w:shd w:val="clear" w:color="auto" w:fill="EEF3F8"/>
          </w:tcPr>
          <w:p w14:paraId="60367F25" w14:textId="77777777" w:rsidR="0093777C" w:rsidRDefault="00B26D90">
            <w:r>
              <w:rPr>
                <w:rFonts w:ascii="Calibri" w:hAnsi="Calibri"/>
                <w:sz w:val="20"/>
              </w:rPr>
              <w:t>x-correlation-id</w:t>
            </w:r>
          </w:p>
        </w:tc>
        <w:tc>
          <w:tcPr>
            <w:tcW w:w="5669" w:type="dxa"/>
            <w:shd w:val="clear" w:color="auto" w:fill="EEF3F8"/>
          </w:tcPr>
          <w:p w14:paraId="25B8A08F" w14:textId="77777777" w:rsidR="0093777C" w:rsidRDefault="00B26D90">
            <w:r>
              <w:rPr>
                <w:rFonts w:ascii="Calibri" w:hAnsi="Calibri"/>
                <w:sz w:val="20"/>
              </w:rPr>
              <w:t>&lt;UUID v4&gt;</w:t>
            </w:r>
          </w:p>
        </w:tc>
        <w:tc>
          <w:tcPr>
            <w:tcW w:w="2268" w:type="dxa"/>
            <w:shd w:val="clear" w:color="auto" w:fill="EEF3F8"/>
          </w:tcPr>
          <w:p w14:paraId="36F459ED" w14:textId="77777777" w:rsidR="0093777C" w:rsidRDefault="00B26D90">
            <w:r>
              <w:rPr>
                <w:rFonts w:ascii="Calibri" w:hAnsi="Calibri"/>
                <w:sz w:val="20"/>
              </w:rPr>
              <w:t>Optional</w:t>
            </w:r>
          </w:p>
        </w:tc>
      </w:tr>
    </w:tbl>
    <w:p w14:paraId="1D2DA6B5" w14:textId="77777777" w:rsidR="0093777C" w:rsidRDefault="0093777C"/>
    <w:p w14:paraId="7B611D08" w14:textId="77777777" w:rsidR="0093777C" w:rsidRDefault="00B26D90">
      <w:pPr>
        <w:pStyle w:val="Heading3"/>
      </w:pPr>
      <w:bookmarkStart w:id="37" w:name="_Toc230467677"/>
      <w:r>
        <w:rPr>
          <w:color w:val="1F4E79"/>
        </w:rPr>
        <w:t>3.1.9.1   Request:</w:t>
      </w:r>
      <w:bookmarkEnd w:id="37"/>
    </w:p>
    <w:p w14:paraId="57A3AD59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60B735E8" w14:textId="77777777">
        <w:tc>
          <w:tcPr>
            <w:tcW w:w="9360" w:type="dxa"/>
            <w:shd w:val="clear" w:color="auto" w:fill="F2F2F2"/>
          </w:tcPr>
          <w:p w14:paraId="3D3E0979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0FFE2E2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periodFrom</w:t>
            </w:r>
            <w:proofErr w:type="spellEnd"/>
            <w:r>
              <w:rPr>
                <w:rFonts w:ascii="Courier New" w:hAnsi="Courier New"/>
                <w:sz w:val="18"/>
              </w:rPr>
              <w:t>": "2026-04-01",</w:t>
            </w:r>
          </w:p>
          <w:p w14:paraId="253CE3F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periodTo</w:t>
            </w:r>
            <w:proofErr w:type="spellEnd"/>
            <w:r>
              <w:rPr>
                <w:rFonts w:ascii="Courier New" w:hAnsi="Courier New"/>
                <w:sz w:val="18"/>
              </w:rPr>
              <w:t>":   "2026-05-23",</w:t>
            </w:r>
          </w:p>
          <w:p w14:paraId="2C030A46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"filters</w:t>
            </w:r>
            <w:proofErr w:type="gramStart"/>
            <w:r>
              <w:rPr>
                <w:rFonts w:ascii="Courier New" w:hAnsi="Courier New"/>
                <w:sz w:val="18"/>
              </w:rPr>
              <w:t>": {</w:t>
            </w:r>
            <w:proofErr w:type="gramEnd"/>
          </w:p>
          <w:p w14:paraId="0BADDD1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"department": "Engineering",</w:t>
            </w:r>
          </w:p>
          <w:p w14:paraId="2807CE5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claimType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"</w:t>
            </w:r>
            <w:proofErr w:type="gramEnd"/>
            <w:r>
              <w:rPr>
                <w:rFonts w:ascii="Courier New" w:hAnsi="Courier New"/>
                <w:sz w:val="18"/>
              </w:rPr>
              <w:t>Medical",</w:t>
            </w:r>
          </w:p>
          <w:p w14:paraId="4E84AE29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"status":     "SETTLED"</w:t>
            </w:r>
          </w:p>
          <w:p w14:paraId="531A35B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},</w:t>
            </w:r>
          </w:p>
          <w:p w14:paraId="2F8B404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"format": "XLSX"</w:t>
            </w:r>
          </w:p>
          <w:p w14:paraId="0C2E2111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6F9BEFFA" w14:textId="77777777" w:rsidR="0093777C" w:rsidRDefault="0093777C"/>
    <w:p w14:paraId="4C523CD6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9"/>
        <w:gridCol w:w="6877"/>
      </w:tblGrid>
      <w:tr w:rsidR="0093777C" w14:paraId="125EA3ED" w14:textId="77777777">
        <w:tc>
          <w:tcPr>
            <w:tcW w:w="2835" w:type="dxa"/>
            <w:shd w:val="clear" w:color="auto" w:fill="1F4E79"/>
          </w:tcPr>
          <w:p w14:paraId="09F4B0B1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654" w:type="dxa"/>
            <w:shd w:val="clear" w:color="auto" w:fill="1F4E79"/>
          </w:tcPr>
          <w:p w14:paraId="0B2B2CB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63414A8D" w14:textId="77777777">
        <w:tc>
          <w:tcPr>
            <w:tcW w:w="2835" w:type="dxa"/>
          </w:tcPr>
          <w:p w14:paraId="53C366DB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periodFrom</w:t>
            </w:r>
            <w:proofErr w:type="spellEnd"/>
          </w:p>
        </w:tc>
        <w:tc>
          <w:tcPr>
            <w:tcW w:w="7654" w:type="dxa"/>
          </w:tcPr>
          <w:p w14:paraId="0A4DBC66" w14:textId="77777777" w:rsidR="0093777C" w:rsidRDefault="00B26D90">
            <w:r>
              <w:rPr>
                <w:rFonts w:ascii="Calibri" w:hAnsi="Calibri"/>
                <w:sz w:val="20"/>
              </w:rPr>
              <w:t>Report start date – ISO 8601 (YYYY-MM-DD)</w:t>
            </w:r>
          </w:p>
        </w:tc>
      </w:tr>
      <w:tr w:rsidR="0093777C" w14:paraId="48425BBB" w14:textId="77777777">
        <w:tc>
          <w:tcPr>
            <w:tcW w:w="2835" w:type="dxa"/>
            <w:shd w:val="clear" w:color="auto" w:fill="EEF3F8"/>
          </w:tcPr>
          <w:p w14:paraId="5AD5F79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periodTo</w:t>
            </w:r>
            <w:proofErr w:type="spellEnd"/>
          </w:p>
        </w:tc>
        <w:tc>
          <w:tcPr>
            <w:tcW w:w="7654" w:type="dxa"/>
            <w:shd w:val="clear" w:color="auto" w:fill="EEF3F8"/>
          </w:tcPr>
          <w:p w14:paraId="5D8812B4" w14:textId="77777777" w:rsidR="0093777C" w:rsidRDefault="00B26D90">
            <w:r>
              <w:rPr>
                <w:rFonts w:ascii="Calibri" w:hAnsi="Calibri"/>
                <w:sz w:val="20"/>
              </w:rPr>
              <w:t xml:space="preserve">Report end date – must be &gt;= </w:t>
            </w:r>
            <w:proofErr w:type="spellStart"/>
            <w:r>
              <w:rPr>
                <w:rFonts w:ascii="Calibri" w:hAnsi="Calibri"/>
                <w:sz w:val="20"/>
              </w:rPr>
              <w:t>periodFrom</w:t>
            </w:r>
            <w:proofErr w:type="spellEnd"/>
            <w:r>
              <w:rPr>
                <w:rFonts w:ascii="Calibri" w:hAnsi="Calibri"/>
                <w:sz w:val="20"/>
              </w:rPr>
              <w:t>; range &lt;= 12 months</w:t>
            </w:r>
          </w:p>
        </w:tc>
      </w:tr>
      <w:tr w:rsidR="0093777C" w14:paraId="71F9E1B2" w14:textId="77777777">
        <w:tc>
          <w:tcPr>
            <w:tcW w:w="2835" w:type="dxa"/>
          </w:tcPr>
          <w:p w14:paraId="34C5F4B1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filters.department</w:t>
            </w:r>
            <w:proofErr w:type="spellEnd"/>
            <w:proofErr w:type="gramEnd"/>
          </w:p>
        </w:tc>
        <w:tc>
          <w:tcPr>
            <w:tcW w:w="7654" w:type="dxa"/>
          </w:tcPr>
          <w:p w14:paraId="29490963" w14:textId="77777777" w:rsidR="0093777C" w:rsidRDefault="00B26D90">
            <w:r>
              <w:rPr>
                <w:rFonts w:ascii="Calibri" w:hAnsi="Calibri"/>
                <w:sz w:val="20"/>
              </w:rPr>
              <w:t xml:space="preserve">Optional: </w:t>
            </w:r>
            <w:proofErr w:type="gramStart"/>
            <w:r>
              <w:rPr>
                <w:rFonts w:ascii="Calibri" w:hAnsi="Calibri"/>
                <w:sz w:val="20"/>
              </w:rPr>
              <w:t>restrict</w:t>
            </w:r>
            <w:proofErr w:type="gramEnd"/>
            <w:r>
              <w:rPr>
                <w:rFonts w:ascii="Calibri" w:hAnsi="Calibri"/>
                <w:sz w:val="20"/>
              </w:rPr>
              <w:t xml:space="preserve"> to a specific department</w:t>
            </w:r>
          </w:p>
        </w:tc>
      </w:tr>
      <w:tr w:rsidR="0093777C" w14:paraId="7C18EFC9" w14:textId="77777777">
        <w:tc>
          <w:tcPr>
            <w:tcW w:w="2835" w:type="dxa"/>
            <w:shd w:val="clear" w:color="auto" w:fill="EEF3F8"/>
          </w:tcPr>
          <w:p w14:paraId="1A54557D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filters.claimType</w:t>
            </w:r>
            <w:proofErr w:type="spellEnd"/>
            <w:proofErr w:type="gramEnd"/>
          </w:p>
        </w:tc>
        <w:tc>
          <w:tcPr>
            <w:tcW w:w="7654" w:type="dxa"/>
            <w:shd w:val="clear" w:color="auto" w:fill="EEF3F8"/>
          </w:tcPr>
          <w:p w14:paraId="30605E93" w14:textId="77777777" w:rsidR="0093777C" w:rsidRDefault="00B26D90">
            <w:r>
              <w:rPr>
                <w:rFonts w:ascii="Calibri" w:hAnsi="Calibri"/>
                <w:sz w:val="20"/>
              </w:rPr>
              <w:t>Optional: restrict to a specific claim type</w:t>
            </w:r>
          </w:p>
        </w:tc>
      </w:tr>
      <w:tr w:rsidR="0093777C" w14:paraId="2821A038" w14:textId="77777777">
        <w:tc>
          <w:tcPr>
            <w:tcW w:w="2835" w:type="dxa"/>
          </w:tcPr>
          <w:p w14:paraId="63B3EFAC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filters.status</w:t>
            </w:r>
            <w:proofErr w:type="spellEnd"/>
            <w:proofErr w:type="gramEnd"/>
          </w:p>
        </w:tc>
        <w:tc>
          <w:tcPr>
            <w:tcW w:w="7654" w:type="dxa"/>
          </w:tcPr>
          <w:p w14:paraId="08FE8ADB" w14:textId="77777777" w:rsidR="0093777C" w:rsidRDefault="00B26D90">
            <w:r>
              <w:rPr>
                <w:rFonts w:ascii="Calibri" w:hAnsi="Calibri"/>
                <w:sz w:val="20"/>
              </w:rPr>
              <w:t>Optional: restrict to a specific claim status</w:t>
            </w:r>
          </w:p>
        </w:tc>
      </w:tr>
      <w:tr w:rsidR="0093777C" w14:paraId="559F0453" w14:textId="77777777">
        <w:tc>
          <w:tcPr>
            <w:tcW w:w="2835" w:type="dxa"/>
            <w:shd w:val="clear" w:color="auto" w:fill="EEF3F8"/>
          </w:tcPr>
          <w:p w14:paraId="2D0C41B6" w14:textId="77777777" w:rsidR="0093777C" w:rsidRDefault="00B26D90">
            <w:r>
              <w:rPr>
                <w:rFonts w:ascii="Calibri" w:hAnsi="Calibri"/>
                <w:sz w:val="20"/>
              </w:rPr>
              <w:t>format</w:t>
            </w:r>
          </w:p>
        </w:tc>
        <w:tc>
          <w:tcPr>
            <w:tcW w:w="7654" w:type="dxa"/>
            <w:shd w:val="clear" w:color="auto" w:fill="EEF3F8"/>
          </w:tcPr>
          <w:p w14:paraId="4A41B3E4" w14:textId="77777777" w:rsidR="0093777C" w:rsidRDefault="00B26D90">
            <w:r>
              <w:rPr>
                <w:rFonts w:ascii="Calibri" w:hAnsi="Calibri"/>
                <w:sz w:val="20"/>
              </w:rPr>
              <w:t>Output file format: PDF or XLSX</w:t>
            </w:r>
          </w:p>
        </w:tc>
      </w:tr>
    </w:tbl>
    <w:p w14:paraId="5075BD77" w14:textId="77777777" w:rsidR="0093777C" w:rsidRDefault="0093777C"/>
    <w:p w14:paraId="4FF26BDA" w14:textId="77777777" w:rsidR="0093777C" w:rsidRDefault="00B26D90">
      <w:pPr>
        <w:pStyle w:val="Heading3"/>
      </w:pPr>
      <w:bookmarkStart w:id="38" w:name="_Toc230467678"/>
      <w:r>
        <w:rPr>
          <w:color w:val="1F4E79"/>
        </w:rPr>
        <w:t>3.1.9.2   Response:</w:t>
      </w:r>
      <w:bookmarkEnd w:id="38"/>
    </w:p>
    <w:p w14:paraId="22205A12" w14:textId="77777777" w:rsidR="0093777C" w:rsidRDefault="00B26D90">
      <w:r>
        <w:rPr>
          <w:b/>
        </w:rPr>
        <w:t>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27B528F2" w14:textId="77777777">
        <w:tc>
          <w:tcPr>
            <w:tcW w:w="9360" w:type="dxa"/>
            <w:shd w:val="clear" w:color="auto" w:fill="F2F2F2"/>
          </w:tcPr>
          <w:p w14:paraId="4E2C3024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{</w:t>
            </w:r>
          </w:p>
          <w:p w14:paraId="103FB97C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reportId</w:t>
            </w:r>
            <w:proofErr w:type="spellEnd"/>
            <w:r>
              <w:rPr>
                <w:rFonts w:ascii="Courier New" w:hAnsi="Courier New"/>
                <w:sz w:val="18"/>
              </w:rPr>
              <w:t>":   "d0e1f2a3-b4c5-6789-defa-890123456789",</w:t>
            </w:r>
          </w:p>
          <w:p w14:paraId="77BB8CC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reportType</w:t>
            </w:r>
            <w:proofErr w:type="spellEnd"/>
            <w:r>
              <w:rPr>
                <w:rFonts w:ascii="Courier New" w:hAnsi="Courier New"/>
                <w:sz w:val="18"/>
              </w:rPr>
              <w:t>": "</w:t>
            </w:r>
            <w:proofErr w:type="spellStart"/>
            <w:r>
              <w:rPr>
                <w:rFonts w:ascii="Courier New" w:hAnsi="Courier New"/>
                <w:sz w:val="18"/>
              </w:rPr>
              <w:t>ClaimSummary</w:t>
            </w:r>
            <w:proofErr w:type="spellEnd"/>
            <w:r>
              <w:rPr>
                <w:rFonts w:ascii="Courier New" w:hAnsi="Courier New"/>
                <w:sz w:val="18"/>
              </w:rPr>
              <w:t>",</w:t>
            </w:r>
          </w:p>
          <w:p w14:paraId="7115B4F7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reportName</w:t>
            </w:r>
            <w:proofErr w:type="spellEnd"/>
            <w:r>
              <w:rPr>
                <w:rFonts w:ascii="Courier New" w:hAnsi="Courier New"/>
                <w:sz w:val="18"/>
              </w:rPr>
              <w:t>": "Claim Summary Report – Apr to May 2026 – Engineering",</w:t>
            </w:r>
          </w:p>
          <w:p w14:paraId="68CC6AE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"generatedBy":"f9e8d7c6-b5a4-3210-fedc-ba9876543210",</w:t>
            </w:r>
          </w:p>
          <w:p w14:paraId="052F0867" w14:textId="77777777" w:rsidR="0093777C" w:rsidRDefault="00B26D90">
            <w:r>
              <w:rPr>
                <w:rFonts w:ascii="Courier New" w:hAnsi="Courier New"/>
                <w:sz w:val="18"/>
              </w:rPr>
              <w:lastRenderedPageBreak/>
              <w:t xml:space="preserve">  "generatedOn":"2026-05-23T11:00:00Z",</w:t>
            </w:r>
          </w:p>
          <w:p w14:paraId="7862060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"format":     "XLSX",</w:t>
            </w:r>
          </w:p>
          <w:p w14:paraId="638DED45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"summary</w:t>
            </w:r>
            <w:proofErr w:type="gramStart"/>
            <w:r>
              <w:rPr>
                <w:rFonts w:ascii="Courier New" w:hAnsi="Courier New"/>
                <w:sz w:val="18"/>
              </w:rPr>
              <w:t>": {</w:t>
            </w:r>
            <w:proofErr w:type="gramEnd"/>
          </w:p>
          <w:p w14:paraId="56D448D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periodFrom</w:t>
            </w:r>
            <w:proofErr w:type="spellEnd"/>
            <w:r>
              <w:rPr>
                <w:rFonts w:ascii="Courier New" w:hAnsi="Courier New"/>
                <w:sz w:val="18"/>
              </w:rPr>
              <w:t>":   "2026-04-01",</w:t>
            </w:r>
          </w:p>
          <w:p w14:paraId="28FBDCC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periodTo</w:t>
            </w:r>
            <w:proofErr w:type="spellEnd"/>
            <w:r>
              <w:rPr>
                <w:rFonts w:ascii="Courier New" w:hAnsi="Courier New"/>
                <w:sz w:val="18"/>
              </w:rPr>
              <w:t>":     "2026-05-23",</w:t>
            </w:r>
          </w:p>
          <w:p w14:paraId="6151118F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totalClaims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47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7E1B8A4A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"totalApproved":38,</w:t>
            </w:r>
          </w:p>
          <w:p w14:paraId="019535F1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"totalRejected":6,</w:t>
            </w:r>
          </w:p>
          <w:p w14:paraId="5443182B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totalPending</w:t>
            </w:r>
            <w:proofErr w:type="spellEnd"/>
            <w:r>
              <w:rPr>
                <w:rFonts w:ascii="Courier New" w:hAnsi="Courier New"/>
                <w:sz w:val="18"/>
              </w:rPr>
              <w:t>": 3,</w:t>
            </w:r>
          </w:p>
          <w:p w14:paraId="2D031D9D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totalAmount</w:t>
            </w:r>
            <w:proofErr w:type="spellEnd"/>
            <w:r>
              <w:rPr>
                <w:rFonts w:ascii="Courier New" w:hAnsi="Courier New"/>
                <w:sz w:val="18"/>
              </w:rPr>
              <w:t>"</w:t>
            </w:r>
            <w:proofErr w:type="gramStart"/>
            <w:r>
              <w:rPr>
                <w:rFonts w:ascii="Courier New" w:hAnsi="Courier New"/>
                <w:sz w:val="18"/>
              </w:rPr>
              <w:t>:  185750.00</w:t>
            </w:r>
            <w:proofErr w:type="gramEnd"/>
            <w:r>
              <w:rPr>
                <w:rFonts w:ascii="Courier New" w:hAnsi="Courier New"/>
                <w:sz w:val="18"/>
              </w:rPr>
              <w:t>,</w:t>
            </w:r>
          </w:p>
          <w:p w14:paraId="6B93D5DE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  "</w:t>
            </w:r>
            <w:proofErr w:type="spellStart"/>
            <w:r>
              <w:rPr>
                <w:rFonts w:ascii="Courier New" w:hAnsi="Courier New"/>
                <w:sz w:val="18"/>
              </w:rPr>
              <w:t>totalSettled</w:t>
            </w:r>
            <w:proofErr w:type="spellEnd"/>
            <w:r>
              <w:rPr>
                <w:rFonts w:ascii="Courier New" w:hAnsi="Courier New"/>
                <w:sz w:val="18"/>
              </w:rPr>
              <w:t>": 142300.00</w:t>
            </w:r>
          </w:p>
          <w:p w14:paraId="21808A9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},</w:t>
            </w:r>
          </w:p>
          <w:p w14:paraId="5B511D04" w14:textId="77777777" w:rsidR="0093777C" w:rsidRDefault="00B26D90">
            <w:r>
              <w:rPr>
                <w:rFonts w:ascii="Courier New" w:hAnsi="Courier New"/>
                <w:sz w:val="18"/>
              </w:rPr>
              <w:t xml:space="preserve">  "</w:t>
            </w:r>
            <w:proofErr w:type="spellStart"/>
            <w:r>
              <w:rPr>
                <w:rFonts w:ascii="Courier New" w:hAnsi="Courier New"/>
                <w:sz w:val="18"/>
              </w:rPr>
              <w:t>exportUrl</w:t>
            </w:r>
            <w:proofErr w:type="spellEnd"/>
            <w:r>
              <w:rPr>
                <w:rFonts w:ascii="Courier New" w:hAnsi="Courier New"/>
                <w:sz w:val="18"/>
              </w:rPr>
              <w:t>": "/</w:t>
            </w:r>
            <w:proofErr w:type="spellStart"/>
            <w:r>
              <w:rPr>
                <w:rFonts w:ascii="Courier New" w:hAnsi="Courier New"/>
                <w:sz w:val="18"/>
              </w:rPr>
              <w:t>api</w:t>
            </w:r>
            <w:proofErr w:type="spellEnd"/>
            <w:r>
              <w:rPr>
                <w:rFonts w:ascii="Courier New" w:hAnsi="Courier New"/>
                <w:sz w:val="18"/>
              </w:rPr>
              <w:t>/v1/reports/d0e1f2a3.../export"</w:t>
            </w:r>
          </w:p>
          <w:p w14:paraId="51D306B5" w14:textId="77777777" w:rsidR="0093777C" w:rsidRDefault="00B26D90"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 w14:paraId="6BF0818F" w14:textId="77777777" w:rsidR="0093777C" w:rsidRDefault="0093777C"/>
    <w:p w14:paraId="04A74D41" w14:textId="77777777" w:rsidR="0093777C" w:rsidRDefault="00B26D90">
      <w:r>
        <w:rPr>
          <w:b/>
        </w:rPr>
        <w:t>Description of JSON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6"/>
        <w:gridCol w:w="6590"/>
      </w:tblGrid>
      <w:tr w:rsidR="0093777C" w14:paraId="2FEC5AEE" w14:textId="77777777">
        <w:tc>
          <w:tcPr>
            <w:tcW w:w="3118" w:type="dxa"/>
            <w:shd w:val="clear" w:color="auto" w:fill="1F4E79"/>
          </w:tcPr>
          <w:p w14:paraId="214B654C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w="7370" w:type="dxa"/>
            <w:shd w:val="clear" w:color="auto" w:fill="1F4E79"/>
          </w:tcPr>
          <w:p w14:paraId="6479CE4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6B275648" w14:textId="77777777">
        <w:tc>
          <w:tcPr>
            <w:tcW w:w="3118" w:type="dxa"/>
          </w:tcPr>
          <w:p w14:paraId="1969391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reportId</w:t>
            </w:r>
            <w:proofErr w:type="spellEnd"/>
          </w:p>
        </w:tc>
        <w:tc>
          <w:tcPr>
            <w:tcW w:w="7370" w:type="dxa"/>
          </w:tcPr>
          <w:p w14:paraId="74BF54DB" w14:textId="77777777" w:rsidR="0093777C" w:rsidRDefault="00B26D90">
            <w:r>
              <w:rPr>
                <w:rFonts w:ascii="Calibri" w:hAnsi="Calibri"/>
                <w:sz w:val="20"/>
              </w:rPr>
              <w:t>Unique identifier of the generated report (UUID v4)</w:t>
            </w:r>
          </w:p>
        </w:tc>
      </w:tr>
      <w:tr w:rsidR="0093777C" w14:paraId="7051257A" w14:textId="77777777">
        <w:tc>
          <w:tcPr>
            <w:tcW w:w="3118" w:type="dxa"/>
            <w:shd w:val="clear" w:color="auto" w:fill="EEF3F8"/>
          </w:tcPr>
          <w:p w14:paraId="5F260AC1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reportType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51777F0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ClaimSummary</w:t>
            </w:r>
            <w:proofErr w:type="spellEnd"/>
            <w:r>
              <w:rPr>
                <w:rFonts w:ascii="Calibri" w:hAnsi="Calibri"/>
                <w:sz w:val="20"/>
              </w:rPr>
              <w:t xml:space="preserve"> | </w:t>
            </w:r>
            <w:proofErr w:type="spellStart"/>
            <w:r>
              <w:rPr>
                <w:rFonts w:ascii="Calibri" w:hAnsi="Calibri"/>
                <w:sz w:val="20"/>
              </w:rPr>
              <w:t>AuditReport</w:t>
            </w:r>
            <w:proofErr w:type="spellEnd"/>
            <w:r>
              <w:rPr>
                <w:rFonts w:ascii="Calibri" w:hAnsi="Calibri"/>
                <w:sz w:val="20"/>
              </w:rPr>
              <w:t xml:space="preserve"> | </w:t>
            </w:r>
            <w:proofErr w:type="spellStart"/>
            <w:r>
              <w:rPr>
                <w:rFonts w:ascii="Calibri" w:hAnsi="Calibri"/>
                <w:sz w:val="20"/>
              </w:rPr>
              <w:t>CompensationReport</w:t>
            </w:r>
            <w:proofErr w:type="spellEnd"/>
          </w:p>
        </w:tc>
      </w:tr>
      <w:tr w:rsidR="0093777C" w14:paraId="7FA9567E" w14:textId="77777777">
        <w:tc>
          <w:tcPr>
            <w:tcW w:w="3118" w:type="dxa"/>
          </w:tcPr>
          <w:p w14:paraId="7417B5C6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reportName</w:t>
            </w:r>
            <w:proofErr w:type="spellEnd"/>
          </w:p>
        </w:tc>
        <w:tc>
          <w:tcPr>
            <w:tcW w:w="7370" w:type="dxa"/>
          </w:tcPr>
          <w:p w14:paraId="4CA561E4" w14:textId="77777777" w:rsidR="0093777C" w:rsidRDefault="00B26D90">
            <w:r>
              <w:rPr>
                <w:rFonts w:ascii="Calibri" w:hAnsi="Calibri"/>
                <w:sz w:val="20"/>
              </w:rPr>
              <w:t>Auto-generated descriptive report name</w:t>
            </w:r>
          </w:p>
        </w:tc>
      </w:tr>
      <w:tr w:rsidR="0093777C" w14:paraId="4899344F" w14:textId="77777777">
        <w:tc>
          <w:tcPr>
            <w:tcW w:w="3118" w:type="dxa"/>
            <w:shd w:val="clear" w:color="auto" w:fill="EEF3F8"/>
          </w:tcPr>
          <w:p w14:paraId="1E682AD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generatedBy</w:t>
            </w:r>
            <w:proofErr w:type="spellEnd"/>
          </w:p>
        </w:tc>
        <w:tc>
          <w:tcPr>
            <w:tcW w:w="7370" w:type="dxa"/>
            <w:shd w:val="clear" w:color="auto" w:fill="EEF3F8"/>
          </w:tcPr>
          <w:p w14:paraId="1D4058BE" w14:textId="77777777" w:rsidR="0093777C" w:rsidRDefault="00B26D90">
            <w:r>
              <w:rPr>
                <w:rFonts w:ascii="Calibri" w:hAnsi="Calibri"/>
                <w:sz w:val="20"/>
              </w:rPr>
              <w:t>UUID of the Finance User who initiated report generation</w:t>
            </w:r>
          </w:p>
        </w:tc>
      </w:tr>
      <w:tr w:rsidR="0093777C" w14:paraId="33150CE3" w14:textId="77777777">
        <w:tc>
          <w:tcPr>
            <w:tcW w:w="3118" w:type="dxa"/>
          </w:tcPr>
          <w:p w14:paraId="387898E3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generatedOn</w:t>
            </w:r>
            <w:proofErr w:type="spellEnd"/>
          </w:p>
        </w:tc>
        <w:tc>
          <w:tcPr>
            <w:tcW w:w="7370" w:type="dxa"/>
          </w:tcPr>
          <w:p w14:paraId="058DFC4F" w14:textId="77777777" w:rsidR="0093777C" w:rsidRDefault="00B26D90">
            <w:r>
              <w:rPr>
                <w:rFonts w:ascii="Calibri" w:hAnsi="Calibri"/>
                <w:sz w:val="20"/>
              </w:rPr>
              <w:t>Report generation timestamp – ISO 8601 UTC</w:t>
            </w:r>
          </w:p>
        </w:tc>
      </w:tr>
      <w:tr w:rsidR="0093777C" w14:paraId="1909F957" w14:textId="77777777">
        <w:tc>
          <w:tcPr>
            <w:tcW w:w="3118" w:type="dxa"/>
            <w:shd w:val="clear" w:color="auto" w:fill="EEF3F8"/>
          </w:tcPr>
          <w:p w14:paraId="499C1E0E" w14:textId="77777777" w:rsidR="0093777C" w:rsidRDefault="00B26D90">
            <w:r>
              <w:rPr>
                <w:rFonts w:ascii="Calibri" w:hAnsi="Calibri"/>
                <w:sz w:val="20"/>
              </w:rPr>
              <w:t>format</w:t>
            </w:r>
          </w:p>
        </w:tc>
        <w:tc>
          <w:tcPr>
            <w:tcW w:w="7370" w:type="dxa"/>
            <w:shd w:val="clear" w:color="auto" w:fill="EEF3F8"/>
          </w:tcPr>
          <w:p w14:paraId="0539E4C4" w14:textId="77777777" w:rsidR="0093777C" w:rsidRDefault="00B26D90">
            <w:r>
              <w:rPr>
                <w:rFonts w:ascii="Calibri" w:hAnsi="Calibri"/>
                <w:sz w:val="20"/>
              </w:rPr>
              <w:t>PDF or XLSX</w:t>
            </w:r>
          </w:p>
        </w:tc>
      </w:tr>
      <w:tr w:rsidR="0093777C" w14:paraId="0E3AAF7E" w14:textId="77777777">
        <w:tc>
          <w:tcPr>
            <w:tcW w:w="3118" w:type="dxa"/>
          </w:tcPr>
          <w:p w14:paraId="2EAF32AF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summary.totalClaims</w:t>
            </w:r>
            <w:proofErr w:type="spellEnd"/>
            <w:proofErr w:type="gramEnd"/>
          </w:p>
        </w:tc>
        <w:tc>
          <w:tcPr>
            <w:tcW w:w="7370" w:type="dxa"/>
          </w:tcPr>
          <w:p w14:paraId="12382045" w14:textId="77777777" w:rsidR="0093777C" w:rsidRDefault="00B26D90">
            <w:r>
              <w:rPr>
                <w:rFonts w:ascii="Calibri" w:hAnsi="Calibri"/>
                <w:sz w:val="20"/>
              </w:rPr>
              <w:t>Total claims within the period and filters</w:t>
            </w:r>
          </w:p>
        </w:tc>
      </w:tr>
      <w:tr w:rsidR="0093777C" w14:paraId="60CCD5C5" w14:textId="77777777">
        <w:tc>
          <w:tcPr>
            <w:tcW w:w="3118" w:type="dxa"/>
            <w:shd w:val="clear" w:color="auto" w:fill="EEF3F8"/>
          </w:tcPr>
          <w:p w14:paraId="7C6B1FA1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summary.totalApproved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34A95FCC" w14:textId="77777777" w:rsidR="0093777C" w:rsidRDefault="00B26D90">
            <w:r>
              <w:rPr>
                <w:rFonts w:ascii="Calibri" w:hAnsi="Calibri"/>
                <w:sz w:val="20"/>
              </w:rPr>
              <w:t>Count of approved claims</w:t>
            </w:r>
          </w:p>
        </w:tc>
      </w:tr>
      <w:tr w:rsidR="0093777C" w14:paraId="56FB7A37" w14:textId="77777777">
        <w:tc>
          <w:tcPr>
            <w:tcW w:w="3118" w:type="dxa"/>
          </w:tcPr>
          <w:p w14:paraId="2D31DD67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summary.totalRejected</w:t>
            </w:r>
            <w:proofErr w:type="spellEnd"/>
            <w:proofErr w:type="gramEnd"/>
          </w:p>
        </w:tc>
        <w:tc>
          <w:tcPr>
            <w:tcW w:w="7370" w:type="dxa"/>
          </w:tcPr>
          <w:p w14:paraId="6D079567" w14:textId="77777777" w:rsidR="0093777C" w:rsidRDefault="00B26D90">
            <w:r>
              <w:rPr>
                <w:rFonts w:ascii="Calibri" w:hAnsi="Calibri"/>
                <w:sz w:val="20"/>
              </w:rPr>
              <w:t>Count of rejected claims</w:t>
            </w:r>
          </w:p>
        </w:tc>
      </w:tr>
      <w:tr w:rsidR="0093777C" w14:paraId="5EFE9A14" w14:textId="77777777">
        <w:tc>
          <w:tcPr>
            <w:tcW w:w="3118" w:type="dxa"/>
            <w:shd w:val="clear" w:color="auto" w:fill="EEF3F8"/>
          </w:tcPr>
          <w:p w14:paraId="088C7C1B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summary.totalPending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1081CF69" w14:textId="77777777" w:rsidR="0093777C" w:rsidRDefault="00B26D90">
            <w:r>
              <w:rPr>
                <w:rFonts w:ascii="Calibri" w:hAnsi="Calibri"/>
                <w:sz w:val="20"/>
              </w:rPr>
              <w:t>Count of claims still under review</w:t>
            </w:r>
          </w:p>
        </w:tc>
      </w:tr>
      <w:tr w:rsidR="0093777C" w14:paraId="2543E998" w14:textId="77777777">
        <w:tc>
          <w:tcPr>
            <w:tcW w:w="3118" w:type="dxa"/>
          </w:tcPr>
          <w:p w14:paraId="6869CE2D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summary.totalAmount</w:t>
            </w:r>
            <w:proofErr w:type="spellEnd"/>
            <w:proofErr w:type="gramEnd"/>
          </w:p>
        </w:tc>
        <w:tc>
          <w:tcPr>
            <w:tcW w:w="7370" w:type="dxa"/>
          </w:tcPr>
          <w:p w14:paraId="3E17772E" w14:textId="77777777" w:rsidR="0093777C" w:rsidRDefault="00B26D90">
            <w:r>
              <w:rPr>
                <w:rFonts w:ascii="Calibri" w:hAnsi="Calibri"/>
                <w:sz w:val="20"/>
              </w:rPr>
              <w:t>Sum of all claim amounts (INR)</w:t>
            </w:r>
          </w:p>
        </w:tc>
      </w:tr>
      <w:tr w:rsidR="0093777C" w14:paraId="382F882A" w14:textId="77777777">
        <w:tc>
          <w:tcPr>
            <w:tcW w:w="3118" w:type="dxa"/>
            <w:shd w:val="clear" w:color="auto" w:fill="EEF3F8"/>
          </w:tcPr>
          <w:p w14:paraId="39652371" w14:textId="77777777" w:rsidR="0093777C" w:rsidRDefault="00B26D90">
            <w:proofErr w:type="spellStart"/>
            <w:proofErr w:type="gramStart"/>
            <w:r>
              <w:rPr>
                <w:rFonts w:ascii="Calibri" w:hAnsi="Calibri"/>
                <w:sz w:val="20"/>
              </w:rPr>
              <w:t>summary.totalSettled</w:t>
            </w:r>
            <w:proofErr w:type="spellEnd"/>
            <w:proofErr w:type="gramEnd"/>
          </w:p>
        </w:tc>
        <w:tc>
          <w:tcPr>
            <w:tcW w:w="7370" w:type="dxa"/>
            <w:shd w:val="clear" w:color="auto" w:fill="EEF3F8"/>
          </w:tcPr>
          <w:p w14:paraId="780D7ADE" w14:textId="77777777" w:rsidR="0093777C" w:rsidRDefault="00B26D90">
            <w:r>
              <w:rPr>
                <w:rFonts w:ascii="Calibri" w:hAnsi="Calibri"/>
                <w:sz w:val="20"/>
              </w:rPr>
              <w:t>Total amount settled via payroll (INR)</w:t>
            </w:r>
          </w:p>
        </w:tc>
      </w:tr>
      <w:tr w:rsidR="0093777C" w14:paraId="127C8002" w14:textId="77777777">
        <w:tc>
          <w:tcPr>
            <w:tcW w:w="3118" w:type="dxa"/>
          </w:tcPr>
          <w:p w14:paraId="1287944B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exportUrl</w:t>
            </w:r>
            <w:proofErr w:type="spellEnd"/>
          </w:p>
        </w:tc>
        <w:tc>
          <w:tcPr>
            <w:tcW w:w="7370" w:type="dxa"/>
          </w:tcPr>
          <w:p w14:paraId="7650BD56" w14:textId="77777777" w:rsidR="0093777C" w:rsidRDefault="00B26D90">
            <w:r>
              <w:rPr>
                <w:rFonts w:ascii="Calibri" w:hAnsi="Calibri"/>
                <w:sz w:val="20"/>
              </w:rPr>
              <w:t>Relative API endpoint to download the generated file</w:t>
            </w:r>
          </w:p>
        </w:tc>
      </w:tr>
    </w:tbl>
    <w:p w14:paraId="4D4798A1" w14:textId="77777777" w:rsidR="0093777C" w:rsidRDefault="0093777C"/>
    <w:p w14:paraId="4EB73267" w14:textId="77777777" w:rsidR="0093777C" w:rsidRDefault="00B26D90">
      <w:r>
        <w:rPr>
          <w:b/>
        </w:rPr>
        <w:t>Processing Steps:</w:t>
      </w:r>
    </w:p>
    <w:p w14:paraId="6515720E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APIM validates JWT; verify FINANCE_USER role.</w:t>
      </w:r>
    </w:p>
    <w:p w14:paraId="02C57EB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Validate </w:t>
      </w:r>
      <w:proofErr w:type="spellStart"/>
      <w:r>
        <w:rPr>
          <w:rFonts w:ascii="Calibri" w:hAnsi="Calibri"/>
        </w:rPr>
        <w:t>periodFrom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periodTo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periodTo</w:t>
      </w:r>
      <w:proofErr w:type="spellEnd"/>
      <w:r>
        <w:rPr>
          <w:rFonts w:ascii="Calibri" w:hAnsi="Calibri"/>
        </w:rPr>
        <w:t xml:space="preserve"> &gt;= </w:t>
      </w:r>
      <w:proofErr w:type="spellStart"/>
      <w:r>
        <w:rPr>
          <w:rFonts w:ascii="Calibri" w:hAnsi="Calibri"/>
        </w:rPr>
        <w:t>periodFrom</w:t>
      </w:r>
      <w:proofErr w:type="spellEnd"/>
      <w:r>
        <w:rPr>
          <w:rFonts w:ascii="Calibri" w:hAnsi="Calibri"/>
        </w:rPr>
        <w:t>; range &lt;= 12 months; return 400 if invalid.</w:t>
      </w:r>
    </w:p>
    <w:p w14:paraId="6D9B2771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Execute LINQ aggregation query on Azure SQL Claims and Settlements filtered by date range and filters.</w:t>
      </w:r>
    </w:p>
    <w:p w14:paraId="744508A5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Compute summary statistics: </w:t>
      </w:r>
      <w:proofErr w:type="spellStart"/>
      <w:r>
        <w:rPr>
          <w:rFonts w:ascii="Calibri" w:hAnsi="Calibri"/>
        </w:rPr>
        <w:t>totalClaims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totalApproved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totalRejected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totalPending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totalAmount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totalSettled</w:t>
      </w:r>
      <w:proofErr w:type="spellEnd"/>
      <w:r>
        <w:rPr>
          <w:rFonts w:ascii="Calibri" w:hAnsi="Calibri"/>
        </w:rPr>
        <w:t>.</w:t>
      </w:r>
    </w:p>
    <w:p w14:paraId="176996C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Build </w:t>
      </w:r>
      <w:proofErr w:type="spellStart"/>
      <w:r>
        <w:rPr>
          <w:rFonts w:ascii="Calibri" w:hAnsi="Calibri"/>
        </w:rPr>
        <w:t>ClaimSummaryReport</w:t>
      </w:r>
      <w:proofErr w:type="spellEnd"/>
      <w:r>
        <w:rPr>
          <w:rFonts w:ascii="Calibri" w:hAnsi="Calibri"/>
        </w:rPr>
        <w:t xml:space="preserve"> entity and persist to Azure SQL Reports table.</w:t>
      </w:r>
    </w:p>
    <w:p w14:paraId="48C94AD8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Generate XLSX workbook or PDF document using </w:t>
      </w:r>
      <w:proofErr w:type="spellStart"/>
      <w:r>
        <w:rPr>
          <w:rFonts w:ascii="Calibri" w:hAnsi="Calibri"/>
        </w:rPr>
        <w:t>ClosedXML</w:t>
      </w:r>
      <w:proofErr w:type="spellEnd"/>
      <w:r>
        <w:rPr>
          <w:rFonts w:ascii="Calibri" w:hAnsi="Calibri"/>
        </w:rPr>
        <w:t>.</w:t>
      </w:r>
    </w:p>
    <w:p w14:paraId="6D492D6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Upload generated file to Azure Blob Storage reports/ container.</w:t>
      </w:r>
    </w:p>
    <w:p w14:paraId="2B601965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Persist </w:t>
      </w:r>
      <w:proofErr w:type="spellStart"/>
      <w:r>
        <w:rPr>
          <w:rFonts w:ascii="Calibri" w:hAnsi="Calibri"/>
        </w:rPr>
        <w:t>AuditEntry</w:t>
      </w:r>
      <w:proofErr w:type="spellEnd"/>
      <w:r>
        <w:rPr>
          <w:rFonts w:ascii="Calibri" w:hAnsi="Calibri"/>
        </w:rPr>
        <w:t xml:space="preserve"> (action: REPORT_GENERATED, </w:t>
      </w:r>
      <w:proofErr w:type="spellStart"/>
      <w:r>
        <w:rPr>
          <w:rFonts w:ascii="Calibri" w:hAnsi="Calibri"/>
        </w:rPr>
        <w:t>entityType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ClaimSummaryReport</w:t>
      </w:r>
      <w:proofErr w:type="spellEnd"/>
      <w:r>
        <w:rPr>
          <w:rFonts w:ascii="Calibri" w:hAnsi="Calibri"/>
        </w:rPr>
        <w:t>).</w:t>
      </w:r>
    </w:p>
    <w:p w14:paraId="20BB0219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Return 201 Created with report summary and </w:t>
      </w:r>
      <w:proofErr w:type="spellStart"/>
      <w:r>
        <w:rPr>
          <w:rFonts w:ascii="Calibri" w:hAnsi="Calibri"/>
        </w:rPr>
        <w:t>exportUrl</w:t>
      </w:r>
      <w:proofErr w:type="spellEnd"/>
      <w:r>
        <w:rPr>
          <w:rFonts w:ascii="Calibri" w:hAnsi="Calibri"/>
        </w:rPr>
        <w:t>.</w:t>
      </w:r>
    </w:p>
    <w:p w14:paraId="414C3AB8" w14:textId="77777777" w:rsidR="0093777C" w:rsidRDefault="00B26D90">
      <w:r>
        <w:br w:type="page"/>
      </w:r>
    </w:p>
    <w:p w14:paraId="2475832E" w14:textId="77777777" w:rsidR="0093777C" w:rsidRPr="00B5428F" w:rsidRDefault="00B26D90">
      <w:pPr>
        <w:pStyle w:val="Heading2"/>
        <w:rPr>
          <w:sz w:val="32"/>
          <w:szCs w:val="32"/>
        </w:rPr>
      </w:pPr>
      <w:bookmarkStart w:id="39" w:name="_Toc230467679"/>
      <w:r w:rsidRPr="00B5428F">
        <w:rPr>
          <w:color w:val="2E74B5"/>
          <w:sz w:val="32"/>
          <w:szCs w:val="32"/>
        </w:rPr>
        <w:lastRenderedPageBreak/>
        <w:t>3.2   API Flow Details for Claim Submission &amp; Approval Workflow</w:t>
      </w:r>
      <w:bookmarkEnd w:id="39"/>
    </w:p>
    <w:p w14:paraId="4B36497C" w14:textId="77777777" w:rsidR="0093777C" w:rsidRDefault="00B26D90">
      <w:pPr>
        <w:spacing w:after="120"/>
      </w:pPr>
      <w:r>
        <w:rPr>
          <w:rFonts w:ascii="Calibri" w:hAnsi="Calibri"/>
        </w:rPr>
        <w:t>Describes the end-to-end API interaction sequence for the Claim Submission and Approval business process.</w:t>
      </w:r>
      <w:r>
        <w:rPr>
          <w:rFonts w:ascii="Calibri" w:hAnsi="Calibri"/>
        </w:rPr>
        <w:br/>
        <w:t>Actors: Employee, Manager</w:t>
      </w:r>
      <w:r>
        <w:rPr>
          <w:rFonts w:ascii="Calibri" w:hAnsi="Calibri"/>
        </w:rPr>
        <w:br/>
        <w:t>Services: Document &amp; OCR component, Claims &amp; Documents Service, Payroll Service, Azure Service Bus, Email Service</w:t>
      </w:r>
      <w:r>
        <w:rPr>
          <w:rFonts w:ascii="Calibri" w:hAnsi="Calibri"/>
        </w:rPr>
        <w:br/>
        <w:t>Reference: docs/sequences/seq_01_claim_submission_approval.puml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"/>
        <w:gridCol w:w="1071"/>
        <w:gridCol w:w="1253"/>
        <w:gridCol w:w="952"/>
        <w:gridCol w:w="3449"/>
        <w:gridCol w:w="2263"/>
      </w:tblGrid>
      <w:tr w:rsidR="0093777C" w14:paraId="706FF45A" w14:textId="77777777">
        <w:tc>
          <w:tcPr>
            <w:tcW w:w="567" w:type="dxa"/>
            <w:shd w:val="clear" w:color="auto" w:fill="1F4E79"/>
          </w:tcPr>
          <w:p w14:paraId="7CAE08B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1417" w:type="dxa"/>
            <w:shd w:val="clear" w:color="auto" w:fill="1F4E79"/>
          </w:tcPr>
          <w:p w14:paraId="3B91392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w="1984" w:type="dxa"/>
            <w:shd w:val="clear" w:color="auto" w:fill="1F4E79"/>
          </w:tcPr>
          <w:p w14:paraId="4D4B9EB5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1417" w:type="dxa"/>
            <w:shd w:val="clear" w:color="auto" w:fill="1F4E79"/>
          </w:tcPr>
          <w:p w14:paraId="69146F6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w="3118" w:type="dxa"/>
            <w:shd w:val="clear" w:color="auto" w:fill="1F4E79"/>
          </w:tcPr>
          <w:p w14:paraId="5002A09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API URI</w:t>
            </w:r>
          </w:p>
        </w:tc>
        <w:tc>
          <w:tcPr>
            <w:tcW w:w="4535" w:type="dxa"/>
            <w:shd w:val="clear" w:color="auto" w:fill="1F4E79"/>
          </w:tcPr>
          <w:p w14:paraId="0FD81A2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171AAA5E" w14:textId="77777777">
        <w:tc>
          <w:tcPr>
            <w:tcW w:w="567" w:type="dxa"/>
          </w:tcPr>
          <w:p w14:paraId="11FE04A7" w14:textId="77777777" w:rsidR="0093777C" w:rsidRDefault="00B26D9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417" w:type="dxa"/>
          </w:tcPr>
          <w:p w14:paraId="59053A22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</w:tcPr>
          <w:p w14:paraId="3893FE6C" w14:textId="77777777" w:rsidR="0093777C" w:rsidRDefault="00B26D90">
            <w:r>
              <w:rPr>
                <w:rFonts w:ascii="Calibri" w:hAnsi="Calibri"/>
                <w:sz w:val="20"/>
              </w:rPr>
              <w:t>Document &amp; OCR component</w:t>
            </w:r>
          </w:p>
        </w:tc>
        <w:tc>
          <w:tcPr>
            <w:tcW w:w="1417" w:type="dxa"/>
          </w:tcPr>
          <w:p w14:paraId="2094476F" w14:textId="77777777" w:rsidR="0093777C" w:rsidRDefault="00B26D90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3118" w:type="dxa"/>
          </w:tcPr>
          <w:p w14:paraId="73852AC3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/v1/documents</w:t>
            </w:r>
          </w:p>
        </w:tc>
        <w:tc>
          <w:tcPr>
            <w:tcW w:w="4535" w:type="dxa"/>
          </w:tcPr>
          <w:p w14:paraId="56C678F1" w14:textId="77777777" w:rsidR="0093777C" w:rsidRDefault="00B26D90">
            <w:r>
              <w:rPr>
                <w:rFonts w:ascii="Calibri" w:hAnsi="Calibri"/>
                <w:sz w:val="20"/>
              </w:rPr>
              <w:t>Upload receipt image; OCR auto-extracts vendor, date, and amount</w:t>
            </w:r>
          </w:p>
        </w:tc>
      </w:tr>
      <w:tr w:rsidR="0093777C" w14:paraId="3C0CB02B" w14:textId="77777777">
        <w:tc>
          <w:tcPr>
            <w:tcW w:w="567" w:type="dxa"/>
            <w:shd w:val="clear" w:color="auto" w:fill="EEF3F8"/>
          </w:tcPr>
          <w:p w14:paraId="75069271" w14:textId="77777777" w:rsidR="0093777C" w:rsidRDefault="00B26D9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417" w:type="dxa"/>
            <w:shd w:val="clear" w:color="auto" w:fill="EEF3F8"/>
          </w:tcPr>
          <w:p w14:paraId="182CDF08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  <w:shd w:val="clear" w:color="auto" w:fill="EEF3F8"/>
          </w:tcPr>
          <w:p w14:paraId="0C74F1A1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1417" w:type="dxa"/>
            <w:shd w:val="clear" w:color="auto" w:fill="EEF3F8"/>
          </w:tcPr>
          <w:p w14:paraId="7D66580B" w14:textId="77777777" w:rsidR="0093777C" w:rsidRDefault="00B26D90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3118" w:type="dxa"/>
            <w:shd w:val="clear" w:color="auto" w:fill="EEF3F8"/>
          </w:tcPr>
          <w:p w14:paraId="5A4CA4CA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/v1/claims</w:t>
            </w:r>
          </w:p>
        </w:tc>
        <w:tc>
          <w:tcPr>
            <w:tcW w:w="4535" w:type="dxa"/>
            <w:shd w:val="clear" w:color="auto" w:fill="EEF3F8"/>
          </w:tcPr>
          <w:p w14:paraId="495AD0E5" w14:textId="77777777" w:rsidR="0093777C" w:rsidRDefault="00B26D90">
            <w:r>
              <w:rPr>
                <w:rFonts w:ascii="Calibri" w:hAnsi="Calibri"/>
                <w:sz w:val="20"/>
              </w:rPr>
              <w:t>Submit claim with line items and document IDs; status → UNDER_REVIEW; manager notified via email</w:t>
            </w:r>
          </w:p>
        </w:tc>
      </w:tr>
      <w:tr w:rsidR="0093777C" w14:paraId="7CD20B35" w14:textId="77777777">
        <w:tc>
          <w:tcPr>
            <w:tcW w:w="567" w:type="dxa"/>
          </w:tcPr>
          <w:p w14:paraId="4DCF2654" w14:textId="77777777" w:rsidR="0093777C" w:rsidRDefault="00B26D9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417" w:type="dxa"/>
          </w:tcPr>
          <w:p w14:paraId="1EFE5403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1984" w:type="dxa"/>
          </w:tcPr>
          <w:p w14:paraId="1DE9B55C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1417" w:type="dxa"/>
          </w:tcPr>
          <w:p w14:paraId="29DF3BBA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118" w:type="dxa"/>
          </w:tcPr>
          <w:p w14:paraId="740315F9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</w:t>
            </w:r>
            <w:proofErr w:type="spellStart"/>
            <w:r>
              <w:rPr>
                <w:rFonts w:ascii="Calibri" w:hAnsi="Calibri"/>
                <w:sz w:val="20"/>
              </w:rPr>
              <w:t>claims?status</w:t>
            </w:r>
            <w:proofErr w:type="spellEnd"/>
            <w:r>
              <w:rPr>
                <w:rFonts w:ascii="Calibri" w:hAnsi="Calibri"/>
                <w:sz w:val="20"/>
              </w:rPr>
              <w:t>=UNDER_REVIEW</w:t>
            </w:r>
          </w:p>
        </w:tc>
        <w:tc>
          <w:tcPr>
            <w:tcW w:w="4535" w:type="dxa"/>
          </w:tcPr>
          <w:p w14:paraId="356EF5A2" w14:textId="77777777" w:rsidR="0093777C" w:rsidRDefault="00B26D90">
            <w:r>
              <w:rPr>
                <w:rFonts w:ascii="Calibri" w:hAnsi="Calibri"/>
                <w:sz w:val="20"/>
              </w:rPr>
              <w:t>Manager views pending claims queue</w:t>
            </w:r>
          </w:p>
        </w:tc>
      </w:tr>
      <w:tr w:rsidR="0093777C" w14:paraId="3B8070CF" w14:textId="77777777">
        <w:tc>
          <w:tcPr>
            <w:tcW w:w="567" w:type="dxa"/>
            <w:shd w:val="clear" w:color="auto" w:fill="EEF3F8"/>
          </w:tcPr>
          <w:p w14:paraId="2104FBC6" w14:textId="77777777" w:rsidR="0093777C" w:rsidRDefault="00B26D9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1417" w:type="dxa"/>
            <w:shd w:val="clear" w:color="auto" w:fill="EEF3F8"/>
          </w:tcPr>
          <w:p w14:paraId="573B96CC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1984" w:type="dxa"/>
            <w:shd w:val="clear" w:color="auto" w:fill="EEF3F8"/>
          </w:tcPr>
          <w:p w14:paraId="2414EEF8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1417" w:type="dxa"/>
            <w:shd w:val="clear" w:color="auto" w:fill="EEF3F8"/>
          </w:tcPr>
          <w:p w14:paraId="52207849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118" w:type="dxa"/>
            <w:shd w:val="clear" w:color="auto" w:fill="EEF3F8"/>
          </w:tcPr>
          <w:p w14:paraId="42B35A57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</w:t>
            </w:r>
            <w:proofErr w:type="gramStart"/>
            <w:r>
              <w:rPr>
                <w:rFonts w:ascii="Calibri" w:hAnsi="Calibri"/>
                <w:sz w:val="20"/>
              </w:rPr>
              <w:t>claims/{</w:t>
            </w:r>
            <w:proofErr w:type="spellStart"/>
            <w:proofErr w:type="gramEnd"/>
            <w:r>
              <w:rPr>
                <w:rFonts w:ascii="Calibri" w:hAnsi="Calibri"/>
                <w:sz w:val="20"/>
              </w:rPr>
              <w:t>claimId</w:t>
            </w:r>
            <w:proofErr w:type="spellEnd"/>
            <w:r>
              <w:rPr>
                <w:rFonts w:ascii="Calibri" w:hAnsi="Calibri"/>
                <w:sz w:val="20"/>
              </w:rPr>
              <w:t>}</w:t>
            </w:r>
          </w:p>
        </w:tc>
        <w:tc>
          <w:tcPr>
            <w:tcW w:w="4535" w:type="dxa"/>
            <w:shd w:val="clear" w:color="auto" w:fill="EEF3F8"/>
          </w:tcPr>
          <w:p w14:paraId="759DA2EE" w14:textId="77777777" w:rsidR="0093777C" w:rsidRDefault="00B26D90">
            <w:r>
              <w:rPr>
                <w:rFonts w:ascii="Calibri" w:hAnsi="Calibri"/>
                <w:sz w:val="20"/>
              </w:rPr>
              <w:t>Manager reviews claim details, line items, and receipts</w:t>
            </w:r>
          </w:p>
        </w:tc>
      </w:tr>
      <w:tr w:rsidR="0093777C" w14:paraId="365DE4E9" w14:textId="77777777">
        <w:tc>
          <w:tcPr>
            <w:tcW w:w="567" w:type="dxa"/>
          </w:tcPr>
          <w:p w14:paraId="497481DA" w14:textId="77777777" w:rsidR="0093777C" w:rsidRDefault="00B26D9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</w:tcPr>
          <w:p w14:paraId="15A65B12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1984" w:type="dxa"/>
          </w:tcPr>
          <w:p w14:paraId="2A0070F8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1417" w:type="dxa"/>
          </w:tcPr>
          <w:p w14:paraId="6DFAB31B" w14:textId="77777777" w:rsidR="0093777C" w:rsidRDefault="00B26D90"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w="3118" w:type="dxa"/>
          </w:tcPr>
          <w:p w14:paraId="45B60AEB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</w:t>
            </w:r>
            <w:proofErr w:type="gramStart"/>
            <w:r>
              <w:rPr>
                <w:rFonts w:ascii="Calibri" w:hAnsi="Calibri"/>
                <w:sz w:val="20"/>
              </w:rPr>
              <w:t>claims/{</w:t>
            </w:r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  <w:r>
              <w:rPr>
                <w:rFonts w:ascii="Calibri" w:hAnsi="Calibri"/>
                <w:sz w:val="20"/>
              </w:rPr>
              <w:t>}/</w:t>
            </w:r>
            <w:proofErr w:type="gramEnd"/>
            <w:r>
              <w:rPr>
                <w:rFonts w:ascii="Calibri" w:hAnsi="Calibri"/>
                <w:sz w:val="20"/>
              </w:rPr>
              <w:t>approve</w:t>
            </w:r>
          </w:p>
        </w:tc>
        <w:tc>
          <w:tcPr>
            <w:tcW w:w="4535" w:type="dxa"/>
          </w:tcPr>
          <w:p w14:paraId="73CDB9CD" w14:textId="77777777" w:rsidR="0093777C" w:rsidRDefault="00B26D90">
            <w:r>
              <w:rPr>
                <w:rFonts w:ascii="Calibri" w:hAnsi="Calibri"/>
                <w:sz w:val="20"/>
              </w:rPr>
              <w:t xml:space="preserve">Manager approves; </w:t>
            </w:r>
            <w:proofErr w:type="spellStart"/>
            <w:r>
              <w:rPr>
                <w:rFonts w:ascii="Calibri" w:hAnsi="Calibri"/>
                <w:sz w:val="20"/>
              </w:rPr>
              <w:t>ClaimApprovedEvent</w:t>
            </w:r>
            <w:proofErr w:type="spellEnd"/>
            <w:r>
              <w:rPr>
                <w:rFonts w:ascii="Calibri" w:hAnsi="Calibri"/>
                <w:sz w:val="20"/>
              </w:rPr>
              <w:t xml:space="preserve"> published to Service Bus</w:t>
            </w:r>
          </w:p>
        </w:tc>
      </w:tr>
      <w:tr w:rsidR="0093777C" w14:paraId="7F7C87E6" w14:textId="77777777">
        <w:tc>
          <w:tcPr>
            <w:tcW w:w="567" w:type="dxa"/>
            <w:shd w:val="clear" w:color="auto" w:fill="EEF3F8"/>
          </w:tcPr>
          <w:p w14:paraId="4B2386CD" w14:textId="77777777" w:rsidR="0093777C" w:rsidRDefault="00B26D9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1417" w:type="dxa"/>
            <w:shd w:val="clear" w:color="auto" w:fill="EEF3F8"/>
          </w:tcPr>
          <w:p w14:paraId="2CF73D3E" w14:textId="77777777" w:rsidR="0093777C" w:rsidRDefault="00B26D90"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w="1984" w:type="dxa"/>
            <w:shd w:val="clear" w:color="auto" w:fill="EEF3F8"/>
          </w:tcPr>
          <w:p w14:paraId="23F5340A" w14:textId="77777777" w:rsidR="0093777C" w:rsidRDefault="00B26D90">
            <w:r>
              <w:rPr>
                <w:rFonts w:ascii="Calibri" w:hAnsi="Calibri"/>
                <w:sz w:val="20"/>
              </w:rPr>
              <w:t>Payroll Service</w:t>
            </w:r>
          </w:p>
        </w:tc>
        <w:tc>
          <w:tcPr>
            <w:tcW w:w="1417" w:type="dxa"/>
            <w:shd w:val="clear" w:color="auto" w:fill="EEF3F8"/>
          </w:tcPr>
          <w:p w14:paraId="10DA262C" w14:textId="77777777" w:rsidR="0093777C" w:rsidRDefault="00B26D90">
            <w:r>
              <w:rPr>
                <w:rFonts w:ascii="Calibri" w:hAnsi="Calibri"/>
                <w:sz w:val="20"/>
              </w:rPr>
              <w:t>(async)</w:t>
            </w:r>
          </w:p>
        </w:tc>
        <w:tc>
          <w:tcPr>
            <w:tcW w:w="3118" w:type="dxa"/>
            <w:shd w:val="clear" w:color="auto" w:fill="EEF3F8"/>
          </w:tcPr>
          <w:p w14:paraId="1BF724DA" w14:textId="77777777" w:rsidR="0093777C" w:rsidRDefault="00B26D90">
            <w:r>
              <w:rPr>
                <w:rFonts w:ascii="Calibri" w:hAnsi="Calibri"/>
                <w:sz w:val="20"/>
              </w:rPr>
              <w:t>Service Bus subscriber</w:t>
            </w:r>
          </w:p>
        </w:tc>
        <w:tc>
          <w:tcPr>
            <w:tcW w:w="4535" w:type="dxa"/>
            <w:shd w:val="clear" w:color="auto" w:fill="EEF3F8"/>
          </w:tcPr>
          <w:p w14:paraId="734D81E1" w14:textId="77777777" w:rsidR="0093777C" w:rsidRDefault="00B26D90">
            <w:r>
              <w:rPr>
                <w:rFonts w:ascii="Calibri" w:hAnsi="Calibri"/>
                <w:sz w:val="20"/>
              </w:rPr>
              <w:t>Payroll Service receives event; creates Settlement record; claim status → SETTLED</w:t>
            </w:r>
          </w:p>
        </w:tc>
      </w:tr>
      <w:tr w:rsidR="0093777C" w14:paraId="1177FE5C" w14:textId="77777777">
        <w:tc>
          <w:tcPr>
            <w:tcW w:w="567" w:type="dxa"/>
          </w:tcPr>
          <w:p w14:paraId="677689CC" w14:textId="77777777" w:rsidR="0093777C" w:rsidRDefault="00B26D90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1417" w:type="dxa"/>
          </w:tcPr>
          <w:p w14:paraId="49915211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</w:tcPr>
          <w:p w14:paraId="670632C9" w14:textId="77777777" w:rsidR="0093777C" w:rsidRDefault="00B26D90">
            <w:r>
              <w:rPr>
                <w:rFonts w:ascii="Calibri" w:hAnsi="Calibri"/>
                <w:sz w:val="20"/>
              </w:rPr>
              <w:t>Payroll Service</w:t>
            </w:r>
          </w:p>
        </w:tc>
        <w:tc>
          <w:tcPr>
            <w:tcW w:w="1417" w:type="dxa"/>
          </w:tcPr>
          <w:p w14:paraId="73D73656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118" w:type="dxa"/>
          </w:tcPr>
          <w:p w14:paraId="224C81F9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/v1/payroll/</w:t>
            </w:r>
            <w:proofErr w:type="gramStart"/>
            <w:r>
              <w:rPr>
                <w:rFonts w:ascii="Calibri" w:hAnsi="Calibri"/>
                <w:sz w:val="20"/>
              </w:rPr>
              <w:t>employees/{id}/</w:t>
            </w:r>
            <w:proofErr w:type="gramEnd"/>
            <w:r>
              <w:rPr>
                <w:rFonts w:ascii="Calibri" w:hAnsi="Calibri"/>
                <w:sz w:val="20"/>
              </w:rPr>
              <w:t>records</w:t>
            </w:r>
          </w:p>
        </w:tc>
        <w:tc>
          <w:tcPr>
            <w:tcW w:w="4535" w:type="dxa"/>
          </w:tcPr>
          <w:p w14:paraId="6C22E354" w14:textId="77777777" w:rsidR="0093777C" w:rsidRDefault="00B26D90">
            <w:r>
              <w:rPr>
                <w:rFonts w:ascii="Calibri" w:hAnsi="Calibri"/>
                <w:sz w:val="20"/>
              </w:rPr>
              <w:t>Employee views payroll record showing the settlement</w:t>
            </w:r>
          </w:p>
        </w:tc>
      </w:tr>
      <w:tr w:rsidR="0093777C" w14:paraId="03A11C94" w14:textId="77777777">
        <w:tc>
          <w:tcPr>
            <w:tcW w:w="567" w:type="dxa"/>
            <w:shd w:val="clear" w:color="auto" w:fill="EEF3F8"/>
          </w:tcPr>
          <w:p w14:paraId="4365D82D" w14:textId="77777777" w:rsidR="0093777C" w:rsidRDefault="00B26D90"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w="1417" w:type="dxa"/>
            <w:shd w:val="clear" w:color="auto" w:fill="EEF3F8"/>
          </w:tcPr>
          <w:p w14:paraId="35231E80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  <w:shd w:val="clear" w:color="auto" w:fill="EEF3F8"/>
          </w:tcPr>
          <w:p w14:paraId="1F55DA69" w14:textId="77777777" w:rsidR="0093777C" w:rsidRDefault="00B26D90">
            <w:r>
              <w:rPr>
                <w:rFonts w:ascii="Calibri" w:hAnsi="Calibri"/>
                <w:sz w:val="20"/>
              </w:rPr>
              <w:t>Payroll Service</w:t>
            </w:r>
          </w:p>
        </w:tc>
        <w:tc>
          <w:tcPr>
            <w:tcW w:w="1417" w:type="dxa"/>
            <w:shd w:val="clear" w:color="auto" w:fill="EEF3F8"/>
          </w:tcPr>
          <w:p w14:paraId="3BA8B3AE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118" w:type="dxa"/>
            <w:shd w:val="clear" w:color="auto" w:fill="EEF3F8"/>
          </w:tcPr>
          <w:p w14:paraId="5201E344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/v1/payroll/</w:t>
            </w:r>
            <w:proofErr w:type="spellStart"/>
            <w:proofErr w:type="gramStart"/>
            <w:r>
              <w:rPr>
                <w:rFonts w:ascii="Calibri" w:hAnsi="Calibri"/>
                <w:sz w:val="20"/>
              </w:rPr>
              <w:t>payslips</w:t>
            </w:r>
            <w:proofErr w:type="spellEnd"/>
            <w:r>
              <w:rPr>
                <w:rFonts w:ascii="Calibri" w:hAnsi="Calibri"/>
                <w:sz w:val="20"/>
              </w:rPr>
              <w:t>/{id}/</w:t>
            </w:r>
            <w:proofErr w:type="gramEnd"/>
            <w:r>
              <w:rPr>
                <w:rFonts w:ascii="Calibri" w:hAnsi="Calibri"/>
                <w:sz w:val="20"/>
              </w:rPr>
              <w:t>download</w:t>
            </w:r>
          </w:p>
        </w:tc>
        <w:tc>
          <w:tcPr>
            <w:tcW w:w="4535" w:type="dxa"/>
            <w:shd w:val="clear" w:color="auto" w:fill="EEF3F8"/>
          </w:tcPr>
          <w:p w14:paraId="2D78855D" w14:textId="77777777" w:rsidR="0093777C" w:rsidRDefault="00B26D90">
            <w:r>
              <w:rPr>
                <w:rFonts w:ascii="Calibri" w:hAnsi="Calibri"/>
                <w:sz w:val="20"/>
              </w:rPr>
              <w:t xml:space="preserve">Employee downloads </w:t>
            </w:r>
            <w:proofErr w:type="spellStart"/>
            <w:r>
              <w:rPr>
                <w:rFonts w:ascii="Calibri" w:hAnsi="Calibri"/>
                <w:sz w:val="20"/>
              </w:rPr>
              <w:t>payslip</w:t>
            </w:r>
            <w:proofErr w:type="spellEnd"/>
            <w:r>
              <w:rPr>
                <w:rFonts w:ascii="Calibri" w:hAnsi="Calibri"/>
                <w:sz w:val="20"/>
              </w:rPr>
              <w:t xml:space="preserve"> PDF</w:t>
            </w:r>
          </w:p>
        </w:tc>
      </w:tr>
    </w:tbl>
    <w:p w14:paraId="56D1FA6F" w14:textId="77777777" w:rsidR="0093777C" w:rsidRDefault="0093777C"/>
    <w:p w14:paraId="508155A8" w14:textId="77777777" w:rsidR="0093777C" w:rsidRDefault="00B26D90">
      <w:pPr>
        <w:pStyle w:val="Heading3"/>
      </w:pPr>
      <w:bookmarkStart w:id="40" w:name="_Toc230467680"/>
      <w:r>
        <w:rPr>
          <w:color w:val="1F4E79"/>
        </w:rPr>
        <w:t>Rejection Path (Step 5 Alternative)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"/>
        <w:gridCol w:w="1106"/>
        <w:gridCol w:w="1206"/>
        <w:gridCol w:w="1063"/>
        <w:gridCol w:w="2863"/>
        <w:gridCol w:w="2750"/>
      </w:tblGrid>
      <w:tr w:rsidR="0093777C" w14:paraId="7CCA193C" w14:textId="77777777">
        <w:tc>
          <w:tcPr>
            <w:tcW w:w="567" w:type="dxa"/>
            <w:shd w:val="clear" w:color="auto" w:fill="1F4E79"/>
          </w:tcPr>
          <w:p w14:paraId="0CBFE60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1417" w:type="dxa"/>
            <w:shd w:val="clear" w:color="auto" w:fill="1F4E79"/>
          </w:tcPr>
          <w:p w14:paraId="38E74AE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w="1984" w:type="dxa"/>
            <w:shd w:val="clear" w:color="auto" w:fill="1F4E79"/>
          </w:tcPr>
          <w:p w14:paraId="1C31E6B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1417" w:type="dxa"/>
            <w:shd w:val="clear" w:color="auto" w:fill="1F4E79"/>
          </w:tcPr>
          <w:p w14:paraId="416C25E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w="3118" w:type="dxa"/>
            <w:shd w:val="clear" w:color="auto" w:fill="1F4E79"/>
          </w:tcPr>
          <w:p w14:paraId="6CF64C8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API URI</w:t>
            </w:r>
          </w:p>
        </w:tc>
        <w:tc>
          <w:tcPr>
            <w:tcW w:w="4535" w:type="dxa"/>
            <w:shd w:val="clear" w:color="auto" w:fill="1F4E79"/>
          </w:tcPr>
          <w:p w14:paraId="3FE2D9C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053F5478" w14:textId="77777777">
        <w:tc>
          <w:tcPr>
            <w:tcW w:w="567" w:type="dxa"/>
          </w:tcPr>
          <w:p w14:paraId="7037007D" w14:textId="77777777" w:rsidR="0093777C" w:rsidRDefault="00B26D90">
            <w:r>
              <w:rPr>
                <w:rFonts w:ascii="Calibri" w:hAnsi="Calibri"/>
                <w:sz w:val="20"/>
              </w:rPr>
              <w:t>5a</w:t>
            </w:r>
          </w:p>
        </w:tc>
        <w:tc>
          <w:tcPr>
            <w:tcW w:w="1417" w:type="dxa"/>
          </w:tcPr>
          <w:p w14:paraId="091AB89E" w14:textId="77777777" w:rsidR="0093777C" w:rsidRDefault="00B26D9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1984" w:type="dxa"/>
          </w:tcPr>
          <w:p w14:paraId="61294CF4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1417" w:type="dxa"/>
          </w:tcPr>
          <w:p w14:paraId="087A1864" w14:textId="77777777" w:rsidR="0093777C" w:rsidRDefault="00B26D90">
            <w:r>
              <w:rPr>
                <w:rFonts w:ascii="Calibri" w:hAnsi="Calibri"/>
                <w:sz w:val="20"/>
              </w:rPr>
              <w:t>PATCH</w:t>
            </w:r>
          </w:p>
        </w:tc>
        <w:tc>
          <w:tcPr>
            <w:tcW w:w="3118" w:type="dxa"/>
          </w:tcPr>
          <w:p w14:paraId="4F066F72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</w:t>
            </w:r>
            <w:proofErr w:type="gramStart"/>
            <w:r>
              <w:rPr>
                <w:rFonts w:ascii="Calibri" w:hAnsi="Calibri"/>
                <w:sz w:val="20"/>
              </w:rPr>
              <w:t>claims/{</w:t>
            </w:r>
            <w:proofErr w:type="spellStart"/>
            <w:r>
              <w:rPr>
                <w:rFonts w:ascii="Calibri" w:hAnsi="Calibri"/>
                <w:sz w:val="20"/>
              </w:rPr>
              <w:t>claimId</w:t>
            </w:r>
            <w:proofErr w:type="spellEnd"/>
            <w:r>
              <w:rPr>
                <w:rFonts w:ascii="Calibri" w:hAnsi="Calibri"/>
                <w:sz w:val="20"/>
              </w:rPr>
              <w:t>}/</w:t>
            </w:r>
            <w:proofErr w:type="gramEnd"/>
            <w:r>
              <w:rPr>
                <w:rFonts w:ascii="Calibri" w:hAnsi="Calibri"/>
                <w:sz w:val="20"/>
              </w:rPr>
              <w:t>reject</w:t>
            </w:r>
          </w:p>
        </w:tc>
        <w:tc>
          <w:tcPr>
            <w:tcW w:w="4535" w:type="dxa"/>
          </w:tcPr>
          <w:p w14:paraId="44EE4E51" w14:textId="77777777" w:rsidR="0093777C" w:rsidRDefault="00B26D90">
            <w:r>
              <w:rPr>
                <w:rFonts w:ascii="Calibri" w:hAnsi="Calibri"/>
                <w:sz w:val="20"/>
              </w:rPr>
              <w:t xml:space="preserve">Manager rejects with mandatory reason; </w:t>
            </w:r>
            <w:proofErr w:type="spellStart"/>
            <w:r>
              <w:rPr>
                <w:rFonts w:ascii="Calibri" w:hAnsi="Calibri"/>
                <w:sz w:val="20"/>
              </w:rPr>
              <w:t>ClaimRejectedEvent</w:t>
            </w:r>
            <w:proofErr w:type="spellEnd"/>
            <w:r>
              <w:rPr>
                <w:rFonts w:ascii="Calibri" w:hAnsi="Calibri"/>
                <w:sz w:val="20"/>
              </w:rPr>
              <w:t xml:space="preserve"> published to Service Bus</w:t>
            </w:r>
          </w:p>
        </w:tc>
      </w:tr>
      <w:tr w:rsidR="0093777C" w14:paraId="781536A4" w14:textId="77777777">
        <w:tc>
          <w:tcPr>
            <w:tcW w:w="567" w:type="dxa"/>
            <w:shd w:val="clear" w:color="auto" w:fill="EEF3F8"/>
          </w:tcPr>
          <w:p w14:paraId="6998274E" w14:textId="77777777" w:rsidR="0093777C" w:rsidRDefault="00B26D90">
            <w:r>
              <w:rPr>
                <w:rFonts w:ascii="Calibri" w:hAnsi="Calibri"/>
                <w:sz w:val="20"/>
              </w:rPr>
              <w:t>5b</w:t>
            </w:r>
          </w:p>
        </w:tc>
        <w:tc>
          <w:tcPr>
            <w:tcW w:w="1417" w:type="dxa"/>
            <w:shd w:val="clear" w:color="auto" w:fill="EEF3F8"/>
          </w:tcPr>
          <w:p w14:paraId="0D28BF85" w14:textId="77777777" w:rsidR="0093777C" w:rsidRDefault="00B26D90"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w="1984" w:type="dxa"/>
            <w:shd w:val="clear" w:color="auto" w:fill="EEF3F8"/>
          </w:tcPr>
          <w:p w14:paraId="6F47FF2C" w14:textId="77777777" w:rsidR="0093777C" w:rsidRDefault="00B26D90">
            <w:r>
              <w:rPr>
                <w:rFonts w:ascii="Calibri" w:hAnsi="Calibri"/>
                <w:sz w:val="20"/>
              </w:rPr>
              <w:t>Email Service</w:t>
            </w:r>
          </w:p>
        </w:tc>
        <w:tc>
          <w:tcPr>
            <w:tcW w:w="1417" w:type="dxa"/>
            <w:shd w:val="clear" w:color="auto" w:fill="EEF3F8"/>
          </w:tcPr>
          <w:p w14:paraId="38151B1E" w14:textId="77777777" w:rsidR="0093777C" w:rsidRDefault="00B26D90">
            <w:r>
              <w:rPr>
                <w:rFonts w:ascii="Calibri" w:hAnsi="Calibri"/>
                <w:sz w:val="20"/>
              </w:rPr>
              <w:t>(async)</w:t>
            </w:r>
          </w:p>
        </w:tc>
        <w:tc>
          <w:tcPr>
            <w:tcW w:w="3118" w:type="dxa"/>
            <w:shd w:val="clear" w:color="auto" w:fill="EEF3F8"/>
          </w:tcPr>
          <w:p w14:paraId="1CBE298A" w14:textId="77777777" w:rsidR="0093777C" w:rsidRDefault="00B26D90">
            <w:r>
              <w:rPr>
                <w:rFonts w:ascii="Calibri" w:hAnsi="Calibri"/>
                <w:sz w:val="20"/>
              </w:rPr>
              <w:t>Service Bus subscriber</w:t>
            </w:r>
          </w:p>
        </w:tc>
        <w:tc>
          <w:tcPr>
            <w:tcW w:w="4535" w:type="dxa"/>
            <w:shd w:val="clear" w:color="auto" w:fill="EEF3F8"/>
          </w:tcPr>
          <w:p w14:paraId="464C4C3A" w14:textId="77777777" w:rsidR="0093777C" w:rsidRDefault="00B26D90">
            <w:r>
              <w:rPr>
                <w:rFonts w:ascii="Calibri" w:hAnsi="Calibri"/>
                <w:sz w:val="20"/>
              </w:rPr>
              <w:t>Employee notified of rejection with manager's reason via Azure Communication Services</w:t>
            </w:r>
          </w:p>
        </w:tc>
      </w:tr>
    </w:tbl>
    <w:p w14:paraId="60DE2F28" w14:textId="77777777" w:rsidR="0093777C" w:rsidRDefault="0093777C"/>
    <w:p w14:paraId="46C3FBDB" w14:textId="77777777" w:rsidR="0093777C" w:rsidRDefault="00B26D90">
      <w:pPr>
        <w:pStyle w:val="Heading3"/>
      </w:pPr>
      <w:bookmarkStart w:id="41" w:name="_Toc230467681"/>
      <w:r>
        <w:rPr>
          <w:color w:val="1F4E79"/>
        </w:rPr>
        <w:lastRenderedPageBreak/>
        <w:t>SLA Escalation</w:t>
      </w:r>
      <w:bookmarkEnd w:id="41"/>
    </w:p>
    <w:p w14:paraId="45D17D69" w14:textId="48CF07B2" w:rsidR="0093777C" w:rsidRDefault="00B26D90" w:rsidP="00D66720">
      <w:pPr>
        <w:spacing w:after="120"/>
        <w:rPr>
          <w:rFonts w:ascii="Calibri" w:hAnsi="Calibri"/>
        </w:rPr>
      </w:pPr>
      <w:r>
        <w:rPr>
          <w:rFonts w:ascii="Calibri" w:hAnsi="Calibri"/>
        </w:rPr>
        <w:t xml:space="preserve">If the manager does not act within </w:t>
      </w:r>
      <w:r w:rsidR="00D66720">
        <w:rPr>
          <w:rFonts w:ascii="Calibri" w:hAnsi="Calibri"/>
        </w:rPr>
        <w:t xml:space="preserve">SLA </w:t>
      </w:r>
      <w:r>
        <w:rPr>
          <w:rFonts w:ascii="Calibri" w:hAnsi="Calibri"/>
        </w:rPr>
        <w:t xml:space="preserve">Deadline (7 business days from submission), </w:t>
      </w:r>
      <w:proofErr w:type="spellStart"/>
      <w:r>
        <w:rPr>
          <w:rFonts w:ascii="Calibri" w:hAnsi="Calibri"/>
        </w:rPr>
        <w:t>ClaimWorkflow.escalate</w:t>
      </w:r>
      <w:proofErr w:type="spellEnd"/>
      <w:r>
        <w:rPr>
          <w:rFonts w:ascii="Calibri" w:hAnsi="Calibri"/>
        </w:rPr>
        <w:t>() is triggered automatically by Azure Function (Timer Trigger), sending an escalation notification to the manager's manager.</w:t>
      </w:r>
      <w:r w:rsidR="00D66720">
        <w:rPr>
          <w:rFonts w:ascii="Calibri" w:hAnsi="Calibri"/>
        </w:rPr>
        <w:t xml:space="preserve"> </w:t>
      </w:r>
    </w:p>
    <w:p w14:paraId="3C679BE5" w14:textId="77777777" w:rsidR="00D66720" w:rsidRDefault="00D66720" w:rsidP="00D66720">
      <w:pPr>
        <w:spacing w:after="120"/>
        <w:rPr>
          <w:rFonts w:ascii="Calibri" w:hAnsi="Calibri"/>
        </w:rPr>
      </w:pPr>
    </w:p>
    <w:p w14:paraId="0CDE651F" w14:textId="77777777" w:rsidR="00D66720" w:rsidRDefault="00D66720" w:rsidP="00D66720">
      <w:pPr>
        <w:spacing w:after="120"/>
      </w:pPr>
    </w:p>
    <w:p w14:paraId="10C4F911" w14:textId="77777777" w:rsidR="0093777C" w:rsidRPr="00D66720" w:rsidRDefault="00B26D90">
      <w:pPr>
        <w:pStyle w:val="Heading2"/>
        <w:rPr>
          <w:sz w:val="32"/>
          <w:szCs w:val="32"/>
        </w:rPr>
      </w:pPr>
      <w:bookmarkStart w:id="42" w:name="_Toc230467682"/>
      <w:r w:rsidRPr="00D66720">
        <w:rPr>
          <w:color w:val="2E74B5"/>
          <w:sz w:val="32"/>
          <w:szCs w:val="32"/>
        </w:rPr>
        <w:t>3.3   API Flow Details for Benefit Enrollment Workflow</w:t>
      </w:r>
      <w:bookmarkEnd w:id="42"/>
    </w:p>
    <w:p w14:paraId="6F93C56F" w14:textId="77777777" w:rsidR="0093777C" w:rsidRDefault="00B26D90">
      <w:pPr>
        <w:spacing w:after="120"/>
      </w:pPr>
      <w:r>
        <w:rPr>
          <w:rFonts w:ascii="Calibri" w:hAnsi="Calibri"/>
        </w:rPr>
        <w:t>Describes the end-to-end API interaction sequence for the Benefit Plan Configuration and Employee Enrollment process.</w:t>
      </w:r>
      <w:r>
        <w:rPr>
          <w:rFonts w:ascii="Calibri" w:hAnsi="Calibri"/>
        </w:rPr>
        <w:br/>
        <w:t>Actors: HR Admin, Employee</w:t>
      </w:r>
      <w:r>
        <w:rPr>
          <w:rFonts w:ascii="Calibri" w:hAnsi="Calibri"/>
        </w:rPr>
        <w:br/>
        <w:t>Services: Benefits Service, User Management Service, Payroll Service, Email Service</w:t>
      </w:r>
      <w:r>
        <w:rPr>
          <w:rFonts w:ascii="Calibri" w:hAnsi="Calibri"/>
        </w:rPr>
        <w:br/>
        <w:t>Reference: docs/sequences/seq_02_benefit_enrollment.puml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8"/>
        <w:gridCol w:w="1161"/>
        <w:gridCol w:w="1274"/>
        <w:gridCol w:w="1073"/>
        <w:gridCol w:w="2972"/>
        <w:gridCol w:w="2508"/>
      </w:tblGrid>
      <w:tr w:rsidR="0093777C" w14:paraId="66D15CB1" w14:textId="77777777">
        <w:tc>
          <w:tcPr>
            <w:tcW w:w="567" w:type="dxa"/>
            <w:shd w:val="clear" w:color="auto" w:fill="1F4E79"/>
          </w:tcPr>
          <w:p w14:paraId="130A1F6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1417" w:type="dxa"/>
            <w:shd w:val="clear" w:color="auto" w:fill="1F4E79"/>
          </w:tcPr>
          <w:p w14:paraId="066256A8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w="1984" w:type="dxa"/>
            <w:shd w:val="clear" w:color="auto" w:fill="1F4E79"/>
          </w:tcPr>
          <w:p w14:paraId="05A32807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w="1417" w:type="dxa"/>
            <w:shd w:val="clear" w:color="auto" w:fill="1F4E79"/>
          </w:tcPr>
          <w:p w14:paraId="5F434279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 Method</w:t>
            </w:r>
          </w:p>
        </w:tc>
        <w:tc>
          <w:tcPr>
            <w:tcW w:w="3402" w:type="dxa"/>
            <w:shd w:val="clear" w:color="auto" w:fill="1F4E79"/>
          </w:tcPr>
          <w:p w14:paraId="325A030F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API URI</w:t>
            </w:r>
          </w:p>
        </w:tc>
        <w:tc>
          <w:tcPr>
            <w:tcW w:w="4252" w:type="dxa"/>
            <w:shd w:val="clear" w:color="auto" w:fill="1F4E79"/>
          </w:tcPr>
          <w:p w14:paraId="42342DE4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3777C" w14:paraId="2A45AD37" w14:textId="77777777">
        <w:tc>
          <w:tcPr>
            <w:tcW w:w="567" w:type="dxa"/>
          </w:tcPr>
          <w:p w14:paraId="08DDDC7A" w14:textId="77777777" w:rsidR="0093777C" w:rsidRDefault="00B26D9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1417" w:type="dxa"/>
          </w:tcPr>
          <w:p w14:paraId="425FF68F" w14:textId="77777777" w:rsidR="0093777C" w:rsidRDefault="00B26D90">
            <w:r>
              <w:rPr>
                <w:rFonts w:ascii="Calibri" w:hAnsi="Calibri"/>
                <w:sz w:val="20"/>
              </w:rPr>
              <w:t>HR Admin</w:t>
            </w:r>
          </w:p>
        </w:tc>
        <w:tc>
          <w:tcPr>
            <w:tcW w:w="1984" w:type="dxa"/>
          </w:tcPr>
          <w:p w14:paraId="7682954D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1417" w:type="dxa"/>
          </w:tcPr>
          <w:p w14:paraId="0AA6A483" w14:textId="77777777" w:rsidR="0093777C" w:rsidRDefault="00B26D90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3402" w:type="dxa"/>
          </w:tcPr>
          <w:p w14:paraId="3601DAAE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/v1/benefit-plans</w:t>
            </w:r>
          </w:p>
        </w:tc>
        <w:tc>
          <w:tcPr>
            <w:tcW w:w="4252" w:type="dxa"/>
          </w:tcPr>
          <w:p w14:paraId="002F1BAF" w14:textId="77777777" w:rsidR="0093777C" w:rsidRDefault="00B26D90">
            <w:r>
              <w:rPr>
                <w:rFonts w:ascii="Calibri" w:hAnsi="Calibri"/>
                <w:sz w:val="20"/>
              </w:rPr>
              <w:t xml:space="preserve">Create benefit plan with </w:t>
            </w:r>
            <w:proofErr w:type="spellStart"/>
            <w:r>
              <w:rPr>
                <w:rFonts w:ascii="Calibri" w:hAnsi="Calibri"/>
                <w:sz w:val="20"/>
              </w:rPr>
              <w:t>EligibilityCriteria</w:t>
            </w:r>
            <w:proofErr w:type="spellEnd"/>
            <w:r>
              <w:rPr>
                <w:rFonts w:ascii="Calibri" w:hAnsi="Calibri"/>
                <w:sz w:val="20"/>
              </w:rPr>
              <w:t xml:space="preserve"> (grade, tenure, employment type, location)</w:t>
            </w:r>
          </w:p>
        </w:tc>
      </w:tr>
      <w:tr w:rsidR="0093777C" w14:paraId="30C30CBC" w14:textId="77777777">
        <w:tc>
          <w:tcPr>
            <w:tcW w:w="567" w:type="dxa"/>
            <w:shd w:val="clear" w:color="auto" w:fill="EEF3F8"/>
          </w:tcPr>
          <w:p w14:paraId="4E12EA00" w14:textId="77777777" w:rsidR="0093777C" w:rsidRDefault="00B26D9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1417" w:type="dxa"/>
            <w:shd w:val="clear" w:color="auto" w:fill="EEF3F8"/>
          </w:tcPr>
          <w:p w14:paraId="46A7F41E" w14:textId="77777777" w:rsidR="0093777C" w:rsidRDefault="00B26D90">
            <w:r>
              <w:rPr>
                <w:rFonts w:ascii="Calibri" w:hAnsi="Calibri"/>
                <w:sz w:val="20"/>
              </w:rPr>
              <w:t>HR Admin</w:t>
            </w:r>
          </w:p>
        </w:tc>
        <w:tc>
          <w:tcPr>
            <w:tcW w:w="1984" w:type="dxa"/>
            <w:shd w:val="clear" w:color="auto" w:fill="EEF3F8"/>
          </w:tcPr>
          <w:p w14:paraId="344CEEE0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1417" w:type="dxa"/>
            <w:shd w:val="clear" w:color="auto" w:fill="EEF3F8"/>
          </w:tcPr>
          <w:p w14:paraId="0674E843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402" w:type="dxa"/>
            <w:shd w:val="clear" w:color="auto" w:fill="EEF3F8"/>
          </w:tcPr>
          <w:p w14:paraId="4DFF007F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/v1/benefit-plans</w:t>
            </w:r>
          </w:p>
        </w:tc>
        <w:tc>
          <w:tcPr>
            <w:tcW w:w="4252" w:type="dxa"/>
            <w:shd w:val="clear" w:color="auto" w:fill="EEF3F8"/>
          </w:tcPr>
          <w:p w14:paraId="4AC2DDC8" w14:textId="77777777" w:rsidR="0093777C" w:rsidRDefault="00B26D90">
            <w:r>
              <w:rPr>
                <w:rFonts w:ascii="Calibri" w:hAnsi="Calibri"/>
                <w:sz w:val="20"/>
              </w:rPr>
              <w:t>Verify plan is visible in the active plans list</w:t>
            </w:r>
          </w:p>
        </w:tc>
      </w:tr>
      <w:tr w:rsidR="0093777C" w14:paraId="62E06DD8" w14:textId="77777777">
        <w:tc>
          <w:tcPr>
            <w:tcW w:w="567" w:type="dxa"/>
          </w:tcPr>
          <w:p w14:paraId="45CC6249" w14:textId="77777777" w:rsidR="0093777C" w:rsidRDefault="00B26D9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1417" w:type="dxa"/>
          </w:tcPr>
          <w:p w14:paraId="4CE36A21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</w:tcPr>
          <w:p w14:paraId="4B6B4523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1417" w:type="dxa"/>
          </w:tcPr>
          <w:p w14:paraId="6D481EB0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402" w:type="dxa"/>
          </w:tcPr>
          <w:p w14:paraId="02CE3104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/v1/benefit-plans/</w:t>
            </w:r>
            <w:proofErr w:type="spellStart"/>
            <w:r>
              <w:rPr>
                <w:rFonts w:ascii="Calibri" w:hAnsi="Calibri"/>
                <w:sz w:val="20"/>
              </w:rPr>
              <w:t>eligible?employeeId</w:t>
            </w:r>
            <w:proofErr w:type="spellEnd"/>
            <w:r>
              <w:rPr>
                <w:rFonts w:ascii="Calibri" w:hAnsi="Calibri"/>
                <w:sz w:val="20"/>
              </w:rPr>
              <w:t>={id}</w:t>
            </w:r>
          </w:p>
        </w:tc>
        <w:tc>
          <w:tcPr>
            <w:tcW w:w="4252" w:type="dxa"/>
          </w:tcPr>
          <w:p w14:paraId="3B3B094C" w14:textId="77777777" w:rsidR="0093777C" w:rsidRDefault="00B26D90">
            <w:r>
              <w:rPr>
                <w:rFonts w:ascii="Calibri" w:hAnsi="Calibri"/>
                <w:sz w:val="20"/>
              </w:rPr>
              <w:t xml:space="preserve">Employee </w:t>
            </w:r>
            <w:proofErr w:type="gramStart"/>
            <w:r>
              <w:rPr>
                <w:rFonts w:ascii="Calibri" w:hAnsi="Calibri"/>
                <w:sz w:val="20"/>
              </w:rPr>
              <w:t>views</w:t>
            </w:r>
            <w:proofErr w:type="gramEnd"/>
            <w:r>
              <w:rPr>
                <w:rFonts w:ascii="Calibri" w:hAnsi="Calibri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sz w:val="20"/>
              </w:rPr>
              <w:t>plans</w:t>
            </w:r>
            <w:proofErr w:type="gramEnd"/>
            <w:r>
              <w:rPr>
                <w:rFonts w:ascii="Calibri" w:hAnsi="Calibri"/>
                <w:sz w:val="20"/>
              </w:rPr>
              <w:t xml:space="preserve"> they are eligible for</w:t>
            </w:r>
          </w:p>
        </w:tc>
      </w:tr>
      <w:tr w:rsidR="0093777C" w14:paraId="5B280B67" w14:textId="77777777">
        <w:tc>
          <w:tcPr>
            <w:tcW w:w="567" w:type="dxa"/>
            <w:shd w:val="clear" w:color="auto" w:fill="EEF3F8"/>
          </w:tcPr>
          <w:p w14:paraId="56E2E204" w14:textId="77777777" w:rsidR="0093777C" w:rsidRDefault="00B26D9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1417" w:type="dxa"/>
            <w:shd w:val="clear" w:color="auto" w:fill="EEF3F8"/>
          </w:tcPr>
          <w:p w14:paraId="59059888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  <w:shd w:val="clear" w:color="auto" w:fill="EEF3F8"/>
          </w:tcPr>
          <w:p w14:paraId="46B97485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1417" w:type="dxa"/>
            <w:shd w:val="clear" w:color="auto" w:fill="EEF3F8"/>
          </w:tcPr>
          <w:p w14:paraId="53B7E75C" w14:textId="77777777" w:rsidR="0093777C" w:rsidRDefault="00B26D90"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3402" w:type="dxa"/>
            <w:shd w:val="clear" w:color="auto" w:fill="EEF3F8"/>
          </w:tcPr>
          <w:p w14:paraId="5133947B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/v1/benefit-enrollments</w:t>
            </w:r>
          </w:p>
        </w:tc>
        <w:tc>
          <w:tcPr>
            <w:tcW w:w="4252" w:type="dxa"/>
            <w:shd w:val="clear" w:color="auto" w:fill="EEF3F8"/>
          </w:tcPr>
          <w:p w14:paraId="42D40747" w14:textId="77777777" w:rsidR="0093777C" w:rsidRDefault="00B26D90">
            <w:r>
              <w:rPr>
                <w:rFonts w:ascii="Calibri" w:hAnsi="Calibri"/>
                <w:sz w:val="20"/>
              </w:rPr>
              <w:t>Employee enrolls in selected plan; deduction registered with Payroll Service</w:t>
            </w:r>
          </w:p>
        </w:tc>
      </w:tr>
      <w:tr w:rsidR="0093777C" w14:paraId="0997DB49" w14:textId="77777777">
        <w:tc>
          <w:tcPr>
            <w:tcW w:w="567" w:type="dxa"/>
          </w:tcPr>
          <w:p w14:paraId="2A4A5BBD" w14:textId="77777777" w:rsidR="0093777C" w:rsidRDefault="00B26D9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1417" w:type="dxa"/>
          </w:tcPr>
          <w:p w14:paraId="01AE3C07" w14:textId="77777777" w:rsidR="0093777C" w:rsidRDefault="00B26D90">
            <w:r>
              <w:rPr>
                <w:rFonts w:ascii="Calibri" w:hAnsi="Calibri"/>
                <w:sz w:val="20"/>
              </w:rPr>
              <w:t>System</w:t>
            </w:r>
          </w:p>
        </w:tc>
        <w:tc>
          <w:tcPr>
            <w:tcW w:w="1984" w:type="dxa"/>
          </w:tcPr>
          <w:p w14:paraId="14418E45" w14:textId="77777777" w:rsidR="0093777C" w:rsidRDefault="00B26D90">
            <w:r>
              <w:rPr>
                <w:rFonts w:ascii="Calibri" w:hAnsi="Calibri"/>
                <w:sz w:val="20"/>
              </w:rPr>
              <w:t>Email Service</w:t>
            </w:r>
          </w:p>
        </w:tc>
        <w:tc>
          <w:tcPr>
            <w:tcW w:w="1417" w:type="dxa"/>
          </w:tcPr>
          <w:p w14:paraId="31FBA99D" w14:textId="77777777" w:rsidR="0093777C" w:rsidRDefault="00B26D90">
            <w:r>
              <w:rPr>
                <w:rFonts w:ascii="Calibri" w:hAnsi="Calibri"/>
                <w:sz w:val="20"/>
              </w:rPr>
              <w:t>(async)</w:t>
            </w:r>
          </w:p>
        </w:tc>
        <w:tc>
          <w:tcPr>
            <w:tcW w:w="3402" w:type="dxa"/>
          </w:tcPr>
          <w:p w14:paraId="1EA6AD86" w14:textId="77777777" w:rsidR="0093777C" w:rsidRDefault="00B26D90">
            <w:r>
              <w:rPr>
                <w:rFonts w:ascii="Calibri" w:hAnsi="Calibri"/>
                <w:sz w:val="20"/>
              </w:rPr>
              <w:t>Internal trigger</w:t>
            </w:r>
          </w:p>
        </w:tc>
        <w:tc>
          <w:tcPr>
            <w:tcW w:w="4252" w:type="dxa"/>
          </w:tcPr>
          <w:p w14:paraId="7B5BBE13" w14:textId="77777777" w:rsidR="0093777C" w:rsidRDefault="00B26D90">
            <w:r>
              <w:rPr>
                <w:rFonts w:ascii="Calibri" w:hAnsi="Calibri"/>
                <w:sz w:val="20"/>
              </w:rPr>
              <w:t xml:space="preserve">Enrollment confirmation email sent to </w:t>
            </w:r>
            <w:proofErr w:type="gramStart"/>
            <w:r>
              <w:rPr>
                <w:rFonts w:ascii="Calibri" w:hAnsi="Calibri"/>
                <w:sz w:val="20"/>
              </w:rPr>
              <w:t>employee</w:t>
            </w:r>
            <w:proofErr w:type="gramEnd"/>
            <w:r>
              <w:rPr>
                <w:rFonts w:ascii="Calibri" w:hAnsi="Calibri"/>
                <w:sz w:val="20"/>
              </w:rPr>
              <w:t xml:space="preserve"> via Azure Communication Services</w:t>
            </w:r>
          </w:p>
        </w:tc>
      </w:tr>
      <w:tr w:rsidR="0093777C" w14:paraId="2C1058FA" w14:textId="77777777">
        <w:tc>
          <w:tcPr>
            <w:tcW w:w="567" w:type="dxa"/>
            <w:shd w:val="clear" w:color="auto" w:fill="EEF3F8"/>
          </w:tcPr>
          <w:p w14:paraId="21C44714" w14:textId="77777777" w:rsidR="0093777C" w:rsidRDefault="00B26D9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1417" w:type="dxa"/>
            <w:shd w:val="clear" w:color="auto" w:fill="EEF3F8"/>
          </w:tcPr>
          <w:p w14:paraId="01E78FA7" w14:textId="77777777" w:rsidR="0093777C" w:rsidRDefault="00B26D90">
            <w:r>
              <w:rPr>
                <w:rFonts w:ascii="Calibri" w:hAnsi="Calibri"/>
                <w:sz w:val="20"/>
              </w:rPr>
              <w:t>Employee</w:t>
            </w:r>
          </w:p>
        </w:tc>
        <w:tc>
          <w:tcPr>
            <w:tcW w:w="1984" w:type="dxa"/>
            <w:shd w:val="clear" w:color="auto" w:fill="EEF3F8"/>
          </w:tcPr>
          <w:p w14:paraId="2B7EB4CA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1417" w:type="dxa"/>
            <w:shd w:val="clear" w:color="auto" w:fill="EEF3F8"/>
          </w:tcPr>
          <w:p w14:paraId="36EA68ED" w14:textId="77777777" w:rsidR="0093777C" w:rsidRDefault="00B26D90"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3402" w:type="dxa"/>
            <w:shd w:val="clear" w:color="auto" w:fill="EEF3F8"/>
          </w:tcPr>
          <w:p w14:paraId="59C817C6" w14:textId="77777777" w:rsidR="0093777C" w:rsidRDefault="00B26D90"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</w:t>
            </w:r>
            <w:proofErr w:type="spellStart"/>
            <w:r>
              <w:rPr>
                <w:rFonts w:ascii="Calibri" w:hAnsi="Calibri"/>
                <w:sz w:val="20"/>
              </w:rPr>
              <w:t>benefit-enrollments?employeeId</w:t>
            </w:r>
            <w:proofErr w:type="spellEnd"/>
            <w:r>
              <w:rPr>
                <w:rFonts w:ascii="Calibri" w:hAnsi="Calibri"/>
                <w:sz w:val="20"/>
              </w:rPr>
              <w:t>={id}</w:t>
            </w:r>
          </w:p>
        </w:tc>
        <w:tc>
          <w:tcPr>
            <w:tcW w:w="4252" w:type="dxa"/>
            <w:shd w:val="clear" w:color="auto" w:fill="EEF3F8"/>
          </w:tcPr>
          <w:p w14:paraId="6C44F24D" w14:textId="77777777" w:rsidR="0093777C" w:rsidRDefault="00B26D90">
            <w:r>
              <w:rPr>
                <w:rFonts w:ascii="Calibri" w:hAnsi="Calibri"/>
                <w:sz w:val="20"/>
              </w:rPr>
              <w:t>Employee confirms enrollment is active</w:t>
            </w:r>
          </w:p>
        </w:tc>
      </w:tr>
    </w:tbl>
    <w:p w14:paraId="0A3242F8" w14:textId="77777777" w:rsidR="0093777C" w:rsidRDefault="0093777C"/>
    <w:p w14:paraId="453FD6E5" w14:textId="77777777" w:rsidR="0093777C" w:rsidRDefault="00B26D90">
      <w:pPr>
        <w:pStyle w:val="Heading3"/>
      </w:pPr>
      <w:bookmarkStart w:id="43" w:name="_Toc230467683"/>
      <w:r>
        <w:rPr>
          <w:color w:val="1F4E79"/>
        </w:rPr>
        <w:t>Error Scenarios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4"/>
        <w:gridCol w:w="3133"/>
        <w:gridCol w:w="3359"/>
      </w:tblGrid>
      <w:tr w:rsidR="0093777C" w14:paraId="08C77893" w14:textId="77777777">
        <w:tc>
          <w:tcPr>
            <w:tcW w:w="3402" w:type="dxa"/>
            <w:shd w:val="clear" w:color="auto" w:fill="1F4E79"/>
          </w:tcPr>
          <w:p w14:paraId="3D23EEE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w="3402" w:type="dxa"/>
            <w:shd w:val="clear" w:color="auto" w:fill="1F4E79"/>
          </w:tcPr>
          <w:p w14:paraId="268FDF7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API</w:t>
            </w:r>
          </w:p>
        </w:tc>
        <w:tc>
          <w:tcPr>
            <w:tcW w:w="3685" w:type="dxa"/>
            <w:shd w:val="clear" w:color="auto" w:fill="1F4E79"/>
          </w:tcPr>
          <w:p w14:paraId="787DAFA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HTTP Response</w:t>
            </w:r>
          </w:p>
        </w:tc>
      </w:tr>
      <w:tr w:rsidR="0093777C" w14:paraId="242B1379" w14:textId="77777777">
        <w:tc>
          <w:tcPr>
            <w:tcW w:w="3402" w:type="dxa"/>
          </w:tcPr>
          <w:p w14:paraId="67696529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Employee does</w:t>
            </w:r>
            <w:proofErr w:type="gramEnd"/>
            <w:r>
              <w:rPr>
                <w:rFonts w:ascii="Calibri" w:hAnsi="Calibri"/>
                <w:sz w:val="20"/>
              </w:rPr>
              <w:t xml:space="preserve"> not meet grade / tenure criteria</w:t>
            </w:r>
          </w:p>
        </w:tc>
        <w:tc>
          <w:tcPr>
            <w:tcW w:w="3402" w:type="dxa"/>
          </w:tcPr>
          <w:p w14:paraId="515AB3DB" w14:textId="77777777" w:rsidR="0093777C" w:rsidRDefault="00B26D90">
            <w:r>
              <w:rPr>
                <w:rFonts w:ascii="Calibri" w:hAnsi="Calibri"/>
                <w:sz w:val="20"/>
              </w:rPr>
              <w:t>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/v1/benefit-enrollments</w:t>
            </w:r>
          </w:p>
        </w:tc>
        <w:tc>
          <w:tcPr>
            <w:tcW w:w="3685" w:type="dxa"/>
          </w:tcPr>
          <w:p w14:paraId="1FB2A9DC" w14:textId="77777777" w:rsidR="0093777C" w:rsidRDefault="00B26D90">
            <w:r>
              <w:rPr>
                <w:rFonts w:ascii="Calibri" w:hAnsi="Calibri"/>
                <w:sz w:val="20"/>
              </w:rPr>
              <w:t>403 Forbidden – with reason field indicating criteria mismatch</w:t>
            </w:r>
          </w:p>
        </w:tc>
      </w:tr>
      <w:tr w:rsidR="0093777C" w14:paraId="5A983A19" w14:textId="77777777">
        <w:tc>
          <w:tcPr>
            <w:tcW w:w="3402" w:type="dxa"/>
            <w:shd w:val="clear" w:color="auto" w:fill="EEF3F8"/>
          </w:tcPr>
          <w:p w14:paraId="2396C56D" w14:textId="77777777" w:rsidR="0093777C" w:rsidRDefault="00B26D90">
            <w:proofErr w:type="gramStart"/>
            <w:r>
              <w:rPr>
                <w:rFonts w:ascii="Calibri" w:hAnsi="Calibri"/>
                <w:sz w:val="20"/>
              </w:rPr>
              <w:t>Employee</w:t>
            </w:r>
            <w:proofErr w:type="gramEnd"/>
            <w:r>
              <w:rPr>
                <w:rFonts w:ascii="Calibri" w:hAnsi="Calibri"/>
                <w:sz w:val="20"/>
              </w:rPr>
              <w:t xml:space="preserve"> already enrolled in the same plan</w:t>
            </w:r>
          </w:p>
        </w:tc>
        <w:tc>
          <w:tcPr>
            <w:tcW w:w="3402" w:type="dxa"/>
            <w:shd w:val="clear" w:color="auto" w:fill="EEF3F8"/>
          </w:tcPr>
          <w:p w14:paraId="6A20B07A" w14:textId="77777777" w:rsidR="0093777C" w:rsidRDefault="00B26D90">
            <w:r>
              <w:rPr>
                <w:rFonts w:ascii="Calibri" w:hAnsi="Calibri"/>
                <w:sz w:val="20"/>
              </w:rPr>
              <w:t>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/v1/benefit-enrollments</w:t>
            </w:r>
          </w:p>
        </w:tc>
        <w:tc>
          <w:tcPr>
            <w:tcW w:w="3685" w:type="dxa"/>
            <w:shd w:val="clear" w:color="auto" w:fill="EEF3F8"/>
          </w:tcPr>
          <w:p w14:paraId="031F15E9" w14:textId="77777777" w:rsidR="0093777C" w:rsidRDefault="00B26D90">
            <w:r>
              <w:rPr>
                <w:rFonts w:ascii="Calibri" w:hAnsi="Calibri"/>
                <w:sz w:val="20"/>
              </w:rPr>
              <w:t>409 Conflict</w:t>
            </w:r>
          </w:p>
        </w:tc>
      </w:tr>
      <w:tr w:rsidR="0093777C" w14:paraId="35BDEEB8" w14:textId="77777777">
        <w:tc>
          <w:tcPr>
            <w:tcW w:w="3402" w:type="dxa"/>
          </w:tcPr>
          <w:p w14:paraId="1CF9C29A" w14:textId="77777777" w:rsidR="0093777C" w:rsidRDefault="00B26D90">
            <w:r>
              <w:rPr>
                <w:rFonts w:ascii="Calibri" w:hAnsi="Calibri"/>
                <w:sz w:val="20"/>
              </w:rPr>
              <w:t>Plan is no longer active (</w:t>
            </w:r>
            <w:proofErr w:type="spellStart"/>
            <w:r>
              <w:rPr>
                <w:rFonts w:ascii="Calibri" w:hAnsi="Calibri"/>
                <w:sz w:val="20"/>
              </w:rPr>
              <w:t>effectiveTo</w:t>
            </w:r>
            <w:proofErr w:type="spellEnd"/>
            <w:r>
              <w:rPr>
                <w:rFonts w:ascii="Calibri" w:hAnsi="Calibri"/>
                <w:sz w:val="20"/>
              </w:rPr>
              <w:t xml:space="preserve"> in the past)</w:t>
            </w:r>
          </w:p>
        </w:tc>
        <w:tc>
          <w:tcPr>
            <w:tcW w:w="3402" w:type="dxa"/>
          </w:tcPr>
          <w:p w14:paraId="34AB5F8B" w14:textId="77777777" w:rsidR="0093777C" w:rsidRDefault="00B26D90">
            <w:r>
              <w:rPr>
                <w:rFonts w:ascii="Calibri" w:hAnsi="Calibri"/>
                <w:sz w:val="20"/>
              </w:rPr>
              <w:t>POST /</w:t>
            </w:r>
            <w:proofErr w:type="spellStart"/>
            <w:r>
              <w:rPr>
                <w:rFonts w:ascii="Calibri" w:hAnsi="Calibri"/>
                <w:sz w:val="20"/>
              </w:rPr>
              <w:t>api</w:t>
            </w:r>
            <w:proofErr w:type="spellEnd"/>
            <w:r>
              <w:rPr>
                <w:rFonts w:ascii="Calibri" w:hAnsi="Calibri"/>
                <w:sz w:val="20"/>
              </w:rPr>
              <w:t>/v1/benefit-enrollments</w:t>
            </w:r>
          </w:p>
        </w:tc>
        <w:tc>
          <w:tcPr>
            <w:tcW w:w="3685" w:type="dxa"/>
          </w:tcPr>
          <w:p w14:paraId="2D7D29EB" w14:textId="77777777" w:rsidR="0093777C" w:rsidRDefault="00B26D90">
            <w:r>
              <w:rPr>
                <w:rFonts w:ascii="Calibri" w:hAnsi="Calibri"/>
                <w:sz w:val="20"/>
              </w:rPr>
              <w:t xml:space="preserve">422 </w:t>
            </w:r>
            <w:proofErr w:type="spellStart"/>
            <w:r>
              <w:rPr>
                <w:rFonts w:ascii="Calibri" w:hAnsi="Calibri"/>
                <w:sz w:val="20"/>
              </w:rPr>
              <w:t>Unprocessable</w:t>
            </w:r>
            <w:proofErr w:type="spellEnd"/>
            <w:r>
              <w:rPr>
                <w:rFonts w:ascii="Calibri" w:hAnsi="Calibri"/>
                <w:sz w:val="20"/>
              </w:rPr>
              <w:t xml:space="preserve"> Entity</w:t>
            </w:r>
          </w:p>
        </w:tc>
      </w:tr>
    </w:tbl>
    <w:p w14:paraId="527BD439" w14:textId="77777777" w:rsidR="0093777C" w:rsidRDefault="0093777C"/>
    <w:p w14:paraId="73895E34" w14:textId="77777777" w:rsidR="0093777C" w:rsidRDefault="00B26D90">
      <w:r>
        <w:br w:type="page"/>
      </w:r>
    </w:p>
    <w:p w14:paraId="77EFE660" w14:textId="77777777" w:rsidR="0093777C" w:rsidRPr="00D66720" w:rsidRDefault="00B26D90">
      <w:pPr>
        <w:pStyle w:val="Heading2"/>
        <w:rPr>
          <w:sz w:val="32"/>
          <w:szCs w:val="32"/>
        </w:rPr>
      </w:pPr>
      <w:bookmarkStart w:id="44" w:name="_Toc230467684"/>
      <w:proofErr w:type="spellStart"/>
      <w:r w:rsidRPr="00D66720">
        <w:rPr>
          <w:color w:val="2E74B5"/>
          <w:sz w:val="32"/>
          <w:szCs w:val="32"/>
        </w:rPr>
        <w:lastRenderedPageBreak/>
        <w:t>PostMan</w:t>
      </w:r>
      <w:proofErr w:type="spellEnd"/>
      <w:r w:rsidRPr="00D66720">
        <w:rPr>
          <w:color w:val="2E74B5"/>
          <w:sz w:val="32"/>
          <w:szCs w:val="32"/>
        </w:rPr>
        <w:t xml:space="preserve"> Collection</w:t>
      </w:r>
      <w:bookmarkEnd w:id="44"/>
    </w:p>
    <w:p w14:paraId="4965E9E2" w14:textId="77777777" w:rsidR="0093777C" w:rsidRDefault="00B26D90">
      <w:pPr>
        <w:spacing w:after="120"/>
      </w:pPr>
      <w:r>
        <w:rPr>
          <w:rFonts w:ascii="Calibri" w:hAnsi="Calibri"/>
        </w:rPr>
        <w:t>A Postman Collection is maintained in the project repository 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2161C3F2" w14:textId="77777777">
        <w:tc>
          <w:tcPr>
            <w:tcW w:w="9360" w:type="dxa"/>
            <w:shd w:val="clear" w:color="auto" w:fill="F2F2F2"/>
          </w:tcPr>
          <w:p w14:paraId="65CA6A6D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/postman/Cognizant-UnifiedRewardsPlatform-APIs.postman_collection.json</w:t>
            </w:r>
          </w:p>
        </w:tc>
      </w:tr>
    </w:tbl>
    <w:p w14:paraId="3EA6E76B" w14:textId="77777777" w:rsidR="0093777C" w:rsidRDefault="0093777C"/>
    <w:p w14:paraId="2408B8CF" w14:textId="77777777" w:rsidR="0093777C" w:rsidRDefault="00B26D90">
      <w:pPr>
        <w:spacing w:after="120"/>
      </w:pPr>
      <w:r>
        <w:rPr>
          <w:rFonts w:ascii="Calibri" w:hAnsi="Calibri"/>
        </w:rPr>
        <w:t>The collection is organized with the following folder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6662"/>
      </w:tblGrid>
      <w:tr w:rsidR="0093777C" w14:paraId="67E607BB" w14:textId="77777777">
        <w:tc>
          <w:tcPr>
            <w:tcW w:w="3118" w:type="dxa"/>
            <w:shd w:val="clear" w:color="auto" w:fill="1F4E79"/>
          </w:tcPr>
          <w:p w14:paraId="7DA694DE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Folder</w:t>
            </w:r>
          </w:p>
        </w:tc>
        <w:tc>
          <w:tcPr>
            <w:tcW w:w="7370" w:type="dxa"/>
            <w:shd w:val="clear" w:color="auto" w:fill="1F4E79"/>
          </w:tcPr>
          <w:p w14:paraId="7AAA0746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APIs Included</w:t>
            </w:r>
          </w:p>
        </w:tc>
      </w:tr>
      <w:tr w:rsidR="0093777C" w14:paraId="10A29E60" w14:textId="77777777">
        <w:tc>
          <w:tcPr>
            <w:tcW w:w="3118" w:type="dxa"/>
          </w:tcPr>
          <w:p w14:paraId="7EC38226" w14:textId="77777777" w:rsidR="0093777C" w:rsidRDefault="00B26D90">
            <w:r>
              <w:rPr>
                <w:rFonts w:ascii="Calibri" w:hAnsi="Calibri"/>
                <w:sz w:val="20"/>
              </w:rPr>
              <w:t>User Management Service</w:t>
            </w:r>
          </w:p>
        </w:tc>
        <w:tc>
          <w:tcPr>
            <w:tcW w:w="7370" w:type="dxa"/>
          </w:tcPr>
          <w:p w14:paraId="2D64D741" w14:textId="77777777" w:rsidR="0093777C" w:rsidRDefault="00B26D90">
            <w:r>
              <w:rPr>
                <w:rFonts w:ascii="Calibri" w:hAnsi="Calibri"/>
                <w:sz w:val="20"/>
              </w:rPr>
              <w:t>Get Employee Profile</w:t>
            </w:r>
          </w:p>
        </w:tc>
      </w:tr>
      <w:tr w:rsidR="0093777C" w14:paraId="567D6186" w14:textId="77777777">
        <w:tc>
          <w:tcPr>
            <w:tcW w:w="3118" w:type="dxa"/>
            <w:shd w:val="clear" w:color="auto" w:fill="EEF3F8"/>
          </w:tcPr>
          <w:p w14:paraId="49A28079" w14:textId="77777777" w:rsidR="0093777C" w:rsidRDefault="00B26D90">
            <w:r>
              <w:rPr>
                <w:rFonts w:ascii="Calibri" w:hAnsi="Calibri"/>
                <w:sz w:val="20"/>
              </w:rPr>
              <w:t>Benefits Service</w:t>
            </w:r>
          </w:p>
        </w:tc>
        <w:tc>
          <w:tcPr>
            <w:tcW w:w="7370" w:type="dxa"/>
            <w:shd w:val="clear" w:color="auto" w:fill="EEF3F8"/>
          </w:tcPr>
          <w:p w14:paraId="7A277340" w14:textId="77777777" w:rsidR="0093777C" w:rsidRDefault="00B26D90">
            <w:r>
              <w:rPr>
                <w:rFonts w:ascii="Calibri" w:hAnsi="Calibri"/>
                <w:sz w:val="20"/>
              </w:rPr>
              <w:t>Get Eligible Plans, Create Benefit Plan, Enroll in Plan, Get Enrollments</w:t>
            </w:r>
          </w:p>
        </w:tc>
      </w:tr>
      <w:tr w:rsidR="0093777C" w14:paraId="493F8C2E" w14:textId="77777777">
        <w:tc>
          <w:tcPr>
            <w:tcW w:w="3118" w:type="dxa"/>
          </w:tcPr>
          <w:p w14:paraId="23133483" w14:textId="77777777" w:rsidR="0093777C" w:rsidRDefault="00B26D90">
            <w:r>
              <w:rPr>
                <w:rFonts w:ascii="Calibri" w:hAnsi="Calibri"/>
                <w:sz w:val="20"/>
              </w:rPr>
              <w:t>Compensation Service</w:t>
            </w:r>
          </w:p>
        </w:tc>
        <w:tc>
          <w:tcPr>
            <w:tcW w:w="7370" w:type="dxa"/>
          </w:tcPr>
          <w:p w14:paraId="32D24F78" w14:textId="77777777" w:rsidR="0093777C" w:rsidRDefault="00B26D90">
            <w:r>
              <w:rPr>
                <w:rFonts w:ascii="Calibri" w:hAnsi="Calibri"/>
                <w:sz w:val="20"/>
              </w:rPr>
              <w:t>Get CTC Breakdown, Create Compensation Rule, List Rules</w:t>
            </w:r>
          </w:p>
        </w:tc>
      </w:tr>
      <w:tr w:rsidR="0093777C" w14:paraId="336647E8" w14:textId="77777777">
        <w:tc>
          <w:tcPr>
            <w:tcW w:w="3118" w:type="dxa"/>
            <w:shd w:val="clear" w:color="auto" w:fill="EEF3F8"/>
          </w:tcPr>
          <w:p w14:paraId="25F19588" w14:textId="77777777" w:rsidR="0093777C" w:rsidRDefault="00B26D90">
            <w:r>
              <w:rPr>
                <w:rFonts w:ascii="Calibri" w:hAnsi="Calibri"/>
                <w:sz w:val="20"/>
              </w:rPr>
              <w:t>Claims &amp; Documents Service</w:t>
            </w:r>
          </w:p>
        </w:tc>
        <w:tc>
          <w:tcPr>
            <w:tcW w:w="7370" w:type="dxa"/>
            <w:shd w:val="clear" w:color="auto" w:fill="EEF3F8"/>
          </w:tcPr>
          <w:p w14:paraId="40024D8F" w14:textId="77777777" w:rsidR="0093777C" w:rsidRDefault="00B26D90">
            <w:r>
              <w:rPr>
                <w:rFonts w:ascii="Calibri" w:hAnsi="Calibri"/>
                <w:sz w:val="20"/>
              </w:rPr>
              <w:t>Submit Claim, Get Claims, Get Claim, Approve Claim, Reject Claim, Get Status History</w:t>
            </w:r>
          </w:p>
        </w:tc>
      </w:tr>
      <w:tr w:rsidR="0093777C" w14:paraId="519A12CF" w14:textId="77777777">
        <w:tc>
          <w:tcPr>
            <w:tcW w:w="3118" w:type="dxa"/>
          </w:tcPr>
          <w:p w14:paraId="75E16AC4" w14:textId="77777777" w:rsidR="0093777C" w:rsidRDefault="00B26D90">
            <w:r>
              <w:rPr>
                <w:rFonts w:ascii="Calibri" w:hAnsi="Calibri"/>
                <w:sz w:val="20"/>
              </w:rPr>
              <w:t>Document &amp; OCR component</w:t>
            </w:r>
          </w:p>
        </w:tc>
        <w:tc>
          <w:tcPr>
            <w:tcW w:w="7370" w:type="dxa"/>
          </w:tcPr>
          <w:p w14:paraId="63C9D916" w14:textId="77777777" w:rsidR="0093777C" w:rsidRDefault="00B26D90">
            <w:r>
              <w:rPr>
                <w:rFonts w:ascii="Calibri" w:hAnsi="Calibri"/>
                <w:sz w:val="20"/>
              </w:rPr>
              <w:t>Upload Document, Get Document Metadata, Get OCR Result</w:t>
            </w:r>
          </w:p>
        </w:tc>
      </w:tr>
      <w:tr w:rsidR="0093777C" w14:paraId="1318CAA6" w14:textId="77777777">
        <w:tc>
          <w:tcPr>
            <w:tcW w:w="3118" w:type="dxa"/>
            <w:shd w:val="clear" w:color="auto" w:fill="EEF3F8"/>
          </w:tcPr>
          <w:p w14:paraId="1ED065AB" w14:textId="77777777" w:rsidR="0093777C" w:rsidRDefault="00B26D90">
            <w:r>
              <w:rPr>
                <w:rFonts w:ascii="Calibri" w:hAnsi="Calibri"/>
                <w:sz w:val="20"/>
              </w:rPr>
              <w:t>Payroll Service</w:t>
            </w:r>
          </w:p>
        </w:tc>
        <w:tc>
          <w:tcPr>
            <w:tcW w:w="7370" w:type="dxa"/>
            <w:shd w:val="clear" w:color="auto" w:fill="EEF3F8"/>
          </w:tcPr>
          <w:p w14:paraId="3BD91C20" w14:textId="77777777" w:rsidR="0093777C" w:rsidRDefault="00B26D90">
            <w:r>
              <w:rPr>
                <w:rFonts w:ascii="Calibri" w:hAnsi="Calibri"/>
                <w:sz w:val="20"/>
              </w:rPr>
              <w:t xml:space="preserve">Get Payroll Records, Download </w:t>
            </w:r>
            <w:proofErr w:type="spellStart"/>
            <w:r>
              <w:rPr>
                <w:rFonts w:ascii="Calibri" w:hAnsi="Calibri"/>
                <w:sz w:val="20"/>
              </w:rPr>
              <w:t>PaySlip</w:t>
            </w:r>
            <w:proofErr w:type="spellEnd"/>
          </w:p>
        </w:tc>
      </w:tr>
      <w:tr w:rsidR="0093777C" w14:paraId="2642C879" w14:textId="77777777">
        <w:tc>
          <w:tcPr>
            <w:tcW w:w="3118" w:type="dxa"/>
          </w:tcPr>
          <w:p w14:paraId="3922FFAC" w14:textId="77777777" w:rsidR="0093777C" w:rsidRDefault="00B26D90">
            <w:r>
              <w:rPr>
                <w:rFonts w:ascii="Calibri" w:hAnsi="Calibri"/>
                <w:sz w:val="20"/>
              </w:rPr>
              <w:t>Reporting Service</w:t>
            </w:r>
          </w:p>
        </w:tc>
        <w:tc>
          <w:tcPr>
            <w:tcW w:w="7370" w:type="dxa"/>
          </w:tcPr>
          <w:p w14:paraId="0EB73A43" w14:textId="77777777" w:rsidR="0093777C" w:rsidRDefault="00B26D90">
            <w:r>
              <w:rPr>
                <w:rFonts w:ascii="Calibri" w:hAnsi="Calibri"/>
                <w:sz w:val="20"/>
              </w:rPr>
              <w:t>Generate Claim Summary, Generate Audit Report, Generate Compensation Report, Export Report</w:t>
            </w:r>
          </w:p>
        </w:tc>
      </w:tr>
    </w:tbl>
    <w:p w14:paraId="6B11A345" w14:textId="77777777" w:rsidR="0093777C" w:rsidRDefault="0093777C"/>
    <w:p w14:paraId="1EB17BB0" w14:textId="77777777" w:rsidR="0093777C" w:rsidRDefault="00B26D90">
      <w:pPr>
        <w:pStyle w:val="Heading3"/>
      </w:pPr>
      <w:bookmarkStart w:id="45" w:name="_Toc230467685"/>
      <w:r>
        <w:rPr>
          <w:color w:val="1F4E79"/>
        </w:rPr>
        <w:t>Postman Environment Variables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4050"/>
        <w:gridCol w:w="3765"/>
      </w:tblGrid>
      <w:tr w:rsidR="0093777C" w14:paraId="1A22E4B9" w14:textId="77777777">
        <w:tc>
          <w:tcPr>
            <w:tcW w:w="2268" w:type="dxa"/>
            <w:shd w:val="clear" w:color="auto" w:fill="1F4E79"/>
          </w:tcPr>
          <w:p w14:paraId="19E2DEE3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w="4819" w:type="dxa"/>
            <w:shd w:val="clear" w:color="auto" w:fill="1F4E79"/>
          </w:tcPr>
          <w:p w14:paraId="2F8D7D0A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UAT Value</w:t>
            </w:r>
          </w:p>
        </w:tc>
        <w:tc>
          <w:tcPr>
            <w:tcW w:w="3402" w:type="dxa"/>
            <w:shd w:val="clear" w:color="auto" w:fill="1F4E79"/>
          </w:tcPr>
          <w:p w14:paraId="6202A28D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PROD Value</w:t>
            </w:r>
          </w:p>
        </w:tc>
      </w:tr>
      <w:tr w:rsidR="0093777C" w14:paraId="0DCD84E2" w14:textId="77777777">
        <w:tc>
          <w:tcPr>
            <w:tcW w:w="2268" w:type="dxa"/>
          </w:tcPr>
          <w:p w14:paraId="47AD5D75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base_url</w:t>
            </w:r>
            <w:proofErr w:type="spellEnd"/>
          </w:p>
        </w:tc>
        <w:tc>
          <w:tcPr>
            <w:tcW w:w="4819" w:type="dxa"/>
          </w:tcPr>
          <w:p w14:paraId="60E71995" w14:textId="77777777" w:rsidR="0093777C" w:rsidRDefault="00B26D90">
            <w:r>
              <w:rPr>
                <w:rFonts w:ascii="Calibri" w:hAnsi="Calibri"/>
                <w:sz w:val="20"/>
              </w:rPr>
              <w:t>https://uat-apim.unifiedrewards.cognizant.com</w:t>
            </w:r>
          </w:p>
        </w:tc>
        <w:tc>
          <w:tcPr>
            <w:tcW w:w="3402" w:type="dxa"/>
          </w:tcPr>
          <w:p w14:paraId="1CCD5F4B" w14:textId="77777777" w:rsidR="0093777C" w:rsidRDefault="00B26D90">
            <w:r>
              <w:rPr>
                <w:rFonts w:ascii="Calibri" w:hAnsi="Calibri"/>
                <w:sz w:val="20"/>
              </w:rPr>
              <w:t>https://apim.unifiedrewards.cognizant.com</w:t>
            </w:r>
          </w:p>
        </w:tc>
      </w:tr>
      <w:tr w:rsidR="0093777C" w14:paraId="281FDF4F" w14:textId="77777777">
        <w:tc>
          <w:tcPr>
            <w:tcW w:w="2268" w:type="dxa"/>
            <w:shd w:val="clear" w:color="auto" w:fill="EEF3F8"/>
          </w:tcPr>
          <w:p w14:paraId="206F9444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jwt_token</w:t>
            </w:r>
            <w:proofErr w:type="spellEnd"/>
          </w:p>
        </w:tc>
        <w:tc>
          <w:tcPr>
            <w:tcW w:w="4819" w:type="dxa"/>
            <w:shd w:val="clear" w:color="auto" w:fill="EEF3F8"/>
          </w:tcPr>
          <w:p w14:paraId="7397B716" w14:textId="77777777" w:rsidR="0093777C" w:rsidRDefault="00B26D90">
            <w:r>
              <w:rPr>
                <w:rFonts w:ascii="Calibri" w:hAnsi="Calibri"/>
                <w:sz w:val="20"/>
              </w:rPr>
              <w:t>Set via Postman Auth → Bearer Token</w:t>
            </w:r>
          </w:p>
        </w:tc>
        <w:tc>
          <w:tcPr>
            <w:tcW w:w="3402" w:type="dxa"/>
            <w:shd w:val="clear" w:color="auto" w:fill="EEF3F8"/>
          </w:tcPr>
          <w:p w14:paraId="1E57C4A6" w14:textId="77777777" w:rsidR="0093777C" w:rsidRDefault="00B26D90">
            <w:r>
              <w:rPr>
                <w:rFonts w:ascii="Calibri" w:hAnsi="Calibri"/>
                <w:sz w:val="20"/>
              </w:rPr>
              <w:t>Set via Postman Auth → Bearer Token</w:t>
            </w:r>
          </w:p>
        </w:tc>
      </w:tr>
      <w:tr w:rsidR="0093777C" w14:paraId="69F00AD7" w14:textId="77777777">
        <w:tc>
          <w:tcPr>
            <w:tcW w:w="2268" w:type="dxa"/>
          </w:tcPr>
          <w:p w14:paraId="69C6ACB8" w14:textId="77777777" w:rsidR="0093777C" w:rsidRDefault="00B26D90">
            <w:proofErr w:type="spellStart"/>
            <w:r>
              <w:rPr>
                <w:rFonts w:ascii="Calibri" w:hAnsi="Calibri"/>
                <w:sz w:val="20"/>
              </w:rPr>
              <w:t>api_version</w:t>
            </w:r>
            <w:proofErr w:type="spellEnd"/>
          </w:p>
        </w:tc>
        <w:tc>
          <w:tcPr>
            <w:tcW w:w="4819" w:type="dxa"/>
          </w:tcPr>
          <w:p w14:paraId="05DCF294" w14:textId="77777777" w:rsidR="0093777C" w:rsidRDefault="00B26D90"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w="3402" w:type="dxa"/>
          </w:tcPr>
          <w:p w14:paraId="0852C22E" w14:textId="77777777" w:rsidR="0093777C" w:rsidRDefault="00B26D90">
            <w:r>
              <w:rPr>
                <w:rFonts w:ascii="Calibri" w:hAnsi="Calibri"/>
                <w:sz w:val="20"/>
              </w:rPr>
              <w:t>1.0</w:t>
            </w:r>
          </w:p>
        </w:tc>
      </w:tr>
    </w:tbl>
    <w:p w14:paraId="38DCD9C9" w14:textId="77777777" w:rsidR="0093777C" w:rsidRDefault="0093777C"/>
    <w:p w14:paraId="0B9BBB48" w14:textId="77777777" w:rsidR="0093777C" w:rsidRDefault="00B26D90">
      <w:pPr>
        <w:spacing w:after="120"/>
      </w:pPr>
      <w:r>
        <w:rPr>
          <w:rFonts w:ascii="Calibri" w:hAnsi="Calibri"/>
        </w:rPr>
        <w:t>All requests include a Pre-request Script that injects Authorization: Bearer {{</w:t>
      </w:r>
      <w:proofErr w:type="spellStart"/>
      <w:r>
        <w:rPr>
          <w:rFonts w:ascii="Calibri" w:hAnsi="Calibri"/>
        </w:rPr>
        <w:t>jwt_token</w:t>
      </w:r>
      <w:proofErr w:type="spellEnd"/>
      <w:r>
        <w:rPr>
          <w:rFonts w:ascii="Calibri" w:hAnsi="Calibri"/>
        </w:rPr>
        <w:t>}} and a unique x-correlation-id (UUID) header automatically into every API call.</w:t>
      </w:r>
    </w:p>
    <w:p w14:paraId="706C62AA" w14:textId="77777777" w:rsidR="0093777C" w:rsidRPr="00D66720" w:rsidRDefault="00B26D90">
      <w:pPr>
        <w:pStyle w:val="Heading2"/>
        <w:rPr>
          <w:sz w:val="32"/>
          <w:szCs w:val="32"/>
        </w:rPr>
      </w:pPr>
      <w:bookmarkStart w:id="46" w:name="_Toc230467686"/>
      <w:r w:rsidRPr="00D66720">
        <w:rPr>
          <w:color w:val="2E74B5"/>
          <w:sz w:val="32"/>
          <w:szCs w:val="32"/>
        </w:rPr>
        <w:t>Swagger Screenshots:</w:t>
      </w:r>
      <w:bookmarkEnd w:id="46"/>
    </w:p>
    <w:p w14:paraId="091205BA" w14:textId="77777777" w:rsidR="0093777C" w:rsidRDefault="00B26D90">
      <w:pPr>
        <w:spacing w:after="120"/>
      </w:pPr>
      <w:r>
        <w:rPr>
          <w:rFonts w:ascii="Calibri" w:hAnsi="Calibri"/>
        </w:rPr>
        <w:t xml:space="preserve">Interactive API documentation is available via Swagger UI powered by ASP.NET Core </w:t>
      </w:r>
      <w:proofErr w:type="spellStart"/>
      <w:r>
        <w:rPr>
          <w:rFonts w:ascii="Calibri" w:hAnsi="Calibri"/>
        </w:rPr>
        <w:t>Swashbuckle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OpenAPI</w:t>
      </w:r>
      <w:proofErr w:type="spellEnd"/>
      <w:r>
        <w:rPr>
          <w:rFonts w:ascii="Calibri" w:hAnsi="Calibri"/>
        </w:rPr>
        <w:t xml:space="preserve"> 3.0):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7003"/>
      </w:tblGrid>
      <w:tr w:rsidR="0093777C" w14:paraId="1A84B2C6" w14:textId="77777777">
        <w:tc>
          <w:tcPr>
            <w:tcW w:w="2835" w:type="dxa"/>
            <w:shd w:val="clear" w:color="auto" w:fill="1F4E79"/>
          </w:tcPr>
          <w:p w14:paraId="13726EB0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w="7654" w:type="dxa"/>
            <w:shd w:val="clear" w:color="auto" w:fill="1F4E79"/>
          </w:tcPr>
          <w:p w14:paraId="280D1FAB" w14:textId="77777777" w:rsidR="0093777C" w:rsidRDefault="00B26D9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Swagger UI URL</w:t>
            </w:r>
          </w:p>
        </w:tc>
      </w:tr>
      <w:tr w:rsidR="0093777C" w14:paraId="149C80E8" w14:textId="77777777">
        <w:tc>
          <w:tcPr>
            <w:tcW w:w="2835" w:type="dxa"/>
          </w:tcPr>
          <w:p w14:paraId="6FCB0CA0" w14:textId="77777777" w:rsidR="0093777C" w:rsidRDefault="00B26D90">
            <w:r>
              <w:rPr>
                <w:rFonts w:ascii="Calibri" w:hAnsi="Calibri"/>
                <w:sz w:val="20"/>
              </w:rPr>
              <w:t>Local Development</w:t>
            </w:r>
          </w:p>
        </w:tc>
        <w:tc>
          <w:tcPr>
            <w:tcW w:w="7654" w:type="dxa"/>
          </w:tcPr>
          <w:p w14:paraId="5BB046E4" w14:textId="77777777" w:rsidR="0093777C" w:rsidRDefault="00B26D90">
            <w:r>
              <w:rPr>
                <w:rFonts w:ascii="Calibri" w:hAnsi="Calibri"/>
                <w:sz w:val="20"/>
              </w:rPr>
              <w:t>http://localhost:5001/swagger</w:t>
            </w:r>
          </w:p>
        </w:tc>
      </w:tr>
      <w:tr w:rsidR="0093777C" w14:paraId="70659777" w14:textId="77777777">
        <w:tc>
          <w:tcPr>
            <w:tcW w:w="2835" w:type="dxa"/>
            <w:shd w:val="clear" w:color="auto" w:fill="EEF3F8"/>
          </w:tcPr>
          <w:p w14:paraId="530A0338" w14:textId="77777777" w:rsidR="0093777C" w:rsidRDefault="00B26D90">
            <w:r>
              <w:rPr>
                <w:rFonts w:ascii="Calibri" w:hAnsi="Calibri"/>
                <w:sz w:val="20"/>
              </w:rPr>
              <w:t>UAT</w:t>
            </w:r>
          </w:p>
        </w:tc>
        <w:tc>
          <w:tcPr>
            <w:tcW w:w="7654" w:type="dxa"/>
            <w:shd w:val="clear" w:color="auto" w:fill="EEF3F8"/>
          </w:tcPr>
          <w:p w14:paraId="422A6B5D" w14:textId="77777777" w:rsidR="0093777C" w:rsidRDefault="00B26D90">
            <w:r>
              <w:rPr>
                <w:rFonts w:ascii="Calibri" w:hAnsi="Calibri"/>
                <w:sz w:val="20"/>
              </w:rPr>
              <w:t>https://uat-apim.unifiedrewards.cognizant.com/swagger</w:t>
            </w:r>
          </w:p>
        </w:tc>
      </w:tr>
    </w:tbl>
    <w:p w14:paraId="0470916B" w14:textId="77777777" w:rsidR="0093777C" w:rsidRDefault="0093777C"/>
    <w:p w14:paraId="6D87599C" w14:textId="77777777" w:rsidR="0093777C" w:rsidRDefault="00B26D90">
      <w:pPr>
        <w:spacing w:after="120"/>
      </w:pPr>
      <w:r>
        <w:rPr>
          <w:rFonts w:ascii="Calibri" w:hAnsi="Calibri"/>
        </w:rPr>
        <w:t xml:space="preserve">The </w:t>
      </w:r>
      <w:proofErr w:type="spellStart"/>
      <w:r>
        <w:rPr>
          <w:rFonts w:ascii="Calibri" w:hAnsi="Calibri"/>
        </w:rPr>
        <w:t>OpenAPI</w:t>
      </w:r>
      <w:proofErr w:type="spellEnd"/>
      <w:r>
        <w:rPr>
          <w:rFonts w:ascii="Calibri" w:hAnsi="Calibri"/>
        </w:rPr>
        <w:t xml:space="preserve"> specification file is </w:t>
      </w:r>
      <w:proofErr w:type="gramStart"/>
      <w:r>
        <w:rPr>
          <w:rFonts w:ascii="Calibri" w:hAnsi="Calibri"/>
        </w:rPr>
        <w:t>auto-generated</w:t>
      </w:r>
      <w:proofErr w:type="gramEnd"/>
      <w:r>
        <w:rPr>
          <w:rFonts w:ascii="Calibri" w:hAnsi="Calibri"/>
        </w:rPr>
        <w:t xml:space="preserve"> and available 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93777C" w14:paraId="2E911BB7" w14:textId="77777777">
        <w:tc>
          <w:tcPr>
            <w:tcW w:w="9360" w:type="dxa"/>
            <w:shd w:val="clear" w:color="auto" w:fill="F2F2F2"/>
          </w:tcPr>
          <w:p w14:paraId="7C85A829" w14:textId="77777777" w:rsidR="0093777C" w:rsidRDefault="00B26D90">
            <w:pPr>
              <w:spacing w:before="40" w:after="40"/>
            </w:pPr>
            <w:r>
              <w:rPr>
                <w:rFonts w:ascii="Courier New" w:hAnsi="Courier New"/>
                <w:sz w:val="18"/>
              </w:rPr>
              <w:t>/</w:t>
            </w:r>
            <w:proofErr w:type="spellStart"/>
            <w:r>
              <w:rPr>
                <w:rFonts w:ascii="Courier New" w:hAnsi="Courier New"/>
                <w:sz w:val="18"/>
              </w:rPr>
              <w:t>src</w:t>
            </w:r>
            <w:proofErr w:type="spellEnd"/>
            <w:r>
              <w:rPr>
                <w:rFonts w:ascii="Courier New" w:hAnsi="Courier New"/>
                <w:sz w:val="18"/>
              </w:rPr>
              <w:t>/API/</w:t>
            </w:r>
            <w:proofErr w:type="spellStart"/>
            <w:r>
              <w:rPr>
                <w:rFonts w:ascii="Courier New" w:hAnsi="Courier New"/>
                <w:sz w:val="18"/>
              </w:rPr>
              <w:t>openapi.yaml</w:t>
            </w:r>
            <w:proofErr w:type="spellEnd"/>
          </w:p>
        </w:tc>
      </w:tr>
    </w:tbl>
    <w:p w14:paraId="0FE107D6" w14:textId="77777777" w:rsidR="0093777C" w:rsidRDefault="0093777C"/>
    <w:p w14:paraId="46F653BD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All 9 endpoint categories with full request / response schema </w:t>
      </w:r>
      <w:proofErr w:type="spellStart"/>
      <w:r>
        <w:rPr>
          <w:rFonts w:ascii="Calibri" w:hAnsi="Calibri"/>
        </w:rPr>
        <w:t>visualisation</w:t>
      </w:r>
      <w:proofErr w:type="spellEnd"/>
      <w:r>
        <w:rPr>
          <w:rFonts w:ascii="Calibri" w:hAnsi="Calibri"/>
        </w:rPr>
        <w:t>.</w:t>
      </w:r>
    </w:p>
    <w:p w14:paraId="72F75FEF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Authorize button to inject JWT Bearer token for try-it-out execution.</w:t>
      </w:r>
    </w:p>
    <w:p w14:paraId="172851B5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API version selector (v1).</w:t>
      </w:r>
    </w:p>
    <w:p w14:paraId="00D3463A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>Request / Response example values pre-populated.</w:t>
      </w:r>
    </w:p>
    <w:p w14:paraId="4439DEC2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lastRenderedPageBreak/>
        <w:t xml:space="preserve">Schema definitions for all domain models: Employee, </w:t>
      </w:r>
      <w:proofErr w:type="spellStart"/>
      <w:r>
        <w:rPr>
          <w:rFonts w:ascii="Calibri" w:hAnsi="Calibri"/>
        </w:rPr>
        <w:t>BenefitPlan</w:t>
      </w:r>
      <w:proofErr w:type="spellEnd"/>
      <w:r>
        <w:rPr>
          <w:rFonts w:ascii="Calibri" w:hAnsi="Calibri"/>
        </w:rPr>
        <w:t xml:space="preserve">, Claim, </w:t>
      </w:r>
      <w:proofErr w:type="spellStart"/>
      <w:r>
        <w:rPr>
          <w:rFonts w:ascii="Calibri" w:hAnsi="Calibri"/>
        </w:rPr>
        <w:t>CTCBreakdown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PayrollRecord</w:t>
      </w:r>
      <w:proofErr w:type="spellEnd"/>
      <w:r>
        <w:rPr>
          <w:rFonts w:ascii="Calibri" w:hAnsi="Calibri"/>
        </w:rPr>
        <w:t>, Report.</w:t>
      </w:r>
    </w:p>
    <w:p w14:paraId="7B23A173" w14:textId="77777777" w:rsidR="0093777C" w:rsidRDefault="00B26D90">
      <w:pPr>
        <w:pStyle w:val="ListBullet"/>
        <w:spacing w:after="60"/>
      </w:pPr>
      <w:r>
        <w:rPr>
          <w:rFonts w:ascii="Calibri" w:hAnsi="Calibri"/>
        </w:rPr>
        <w:t xml:space="preserve">Note: Swagger UI is DISABLED in the Production environment for security. The </w:t>
      </w:r>
      <w:proofErr w:type="spellStart"/>
      <w:proofErr w:type="gramStart"/>
      <w:r>
        <w:rPr>
          <w:rFonts w:ascii="Calibri" w:hAnsi="Calibri"/>
        </w:rPr>
        <w:t>openapi.yaml</w:t>
      </w:r>
      <w:proofErr w:type="spellEnd"/>
      <w:proofErr w:type="gramEnd"/>
      <w:r>
        <w:rPr>
          <w:rFonts w:ascii="Calibri" w:hAnsi="Calibri"/>
        </w:rPr>
        <w:t xml:space="preserve"> remains available in the source repository.</w:t>
      </w:r>
    </w:p>
    <w:sectPr w:rsidR="0093777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9E57F" w14:textId="77777777" w:rsidR="00B26D90" w:rsidRDefault="00B26D90" w:rsidP="00DB550D">
      <w:pPr>
        <w:spacing w:after="0" w:line="240" w:lineRule="auto"/>
      </w:pPr>
      <w:r>
        <w:separator/>
      </w:r>
    </w:p>
  </w:endnote>
  <w:endnote w:type="continuationSeparator" w:id="0">
    <w:p w14:paraId="10FE011C" w14:textId="77777777" w:rsidR="00B26D90" w:rsidRDefault="00B26D90" w:rsidP="00DB5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FAC0" w14:textId="6D308BA4" w:rsidR="006750CF" w:rsidRPr="00FC2601" w:rsidRDefault="00F61960" w:rsidP="00F61960">
    <w:pPr>
      <w:pStyle w:val="Footer"/>
      <w:rPr>
        <w:color w:val="000000" w:themeColor="text1"/>
      </w:rPr>
    </w:pPr>
    <w:r>
      <w:rPr>
        <w:noProof/>
        <w:color w:val="000048"/>
      </w:rPr>
      <w:drawing>
        <wp:inline distT="0" distB="0" distL="0" distR="0" wp14:anchorId="65F43EDD" wp14:editId="1A124EDC">
          <wp:extent cx="724596" cy="215900"/>
          <wp:effectExtent l="0" t="0" r="0" b="0"/>
          <wp:docPr id="21115861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413" cy="2197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4F81BD" w:themeColor="accent1"/>
      </w:rPr>
      <w:tab/>
    </w:r>
    <w:r>
      <w:rPr>
        <w:color w:val="4F81BD" w:themeColor="accent1"/>
      </w:rPr>
      <w:tab/>
    </w:r>
    <w:r w:rsidR="006750CF" w:rsidRPr="00FC2601">
      <w:rPr>
        <w:color w:val="000000" w:themeColor="text1"/>
      </w:rPr>
      <w:t xml:space="preserve">Page </w:t>
    </w:r>
    <w:r w:rsidR="006750CF" w:rsidRPr="00FC2601">
      <w:rPr>
        <w:color w:val="000000" w:themeColor="text1"/>
      </w:rPr>
      <w:fldChar w:fldCharType="begin"/>
    </w:r>
    <w:r w:rsidR="006750CF" w:rsidRPr="00FC2601">
      <w:rPr>
        <w:color w:val="000000" w:themeColor="text1"/>
      </w:rPr>
      <w:instrText xml:space="preserve"> PAGE  \* Arabic  \* MERGEFORMAT </w:instrText>
    </w:r>
    <w:r w:rsidR="006750CF" w:rsidRPr="00FC2601">
      <w:rPr>
        <w:color w:val="000000" w:themeColor="text1"/>
      </w:rPr>
      <w:fldChar w:fldCharType="separate"/>
    </w:r>
    <w:r w:rsidR="006750CF" w:rsidRPr="00FC2601">
      <w:rPr>
        <w:noProof/>
        <w:color w:val="000000" w:themeColor="text1"/>
      </w:rPr>
      <w:t>2</w:t>
    </w:r>
    <w:r w:rsidR="006750CF" w:rsidRPr="00FC2601">
      <w:rPr>
        <w:color w:val="000000" w:themeColor="text1"/>
      </w:rPr>
      <w:fldChar w:fldCharType="end"/>
    </w:r>
    <w:r w:rsidR="006750CF" w:rsidRPr="00FC2601">
      <w:rPr>
        <w:color w:val="000000" w:themeColor="text1"/>
      </w:rPr>
      <w:t xml:space="preserve"> of </w:t>
    </w:r>
    <w:r w:rsidR="006750CF" w:rsidRPr="00FC2601">
      <w:rPr>
        <w:color w:val="000000" w:themeColor="text1"/>
      </w:rPr>
      <w:fldChar w:fldCharType="begin"/>
    </w:r>
    <w:r w:rsidR="006750CF" w:rsidRPr="00FC2601">
      <w:rPr>
        <w:color w:val="000000" w:themeColor="text1"/>
      </w:rPr>
      <w:instrText xml:space="preserve"> NUMPAGES  \* Arabic  \* MERGEFORMAT </w:instrText>
    </w:r>
    <w:r w:rsidR="006750CF" w:rsidRPr="00FC2601">
      <w:rPr>
        <w:color w:val="000000" w:themeColor="text1"/>
      </w:rPr>
      <w:fldChar w:fldCharType="separate"/>
    </w:r>
    <w:r w:rsidR="006750CF" w:rsidRPr="00FC2601">
      <w:rPr>
        <w:noProof/>
        <w:color w:val="000000" w:themeColor="text1"/>
      </w:rPr>
      <w:t>2</w:t>
    </w:r>
    <w:r w:rsidR="006750CF" w:rsidRPr="00FC2601">
      <w:rPr>
        <w:color w:val="000000" w:themeColor="text1"/>
      </w:rPr>
      <w:fldChar w:fldCharType="end"/>
    </w:r>
  </w:p>
  <w:p w14:paraId="3010C7B3" w14:textId="77777777" w:rsidR="00A46EFD" w:rsidRDefault="00A46E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AADC2" w14:textId="77777777" w:rsidR="00B26D90" w:rsidRDefault="00B26D90" w:rsidP="00DB550D">
      <w:pPr>
        <w:spacing w:after="0" w:line="240" w:lineRule="auto"/>
      </w:pPr>
      <w:r>
        <w:separator/>
      </w:r>
    </w:p>
  </w:footnote>
  <w:footnote w:type="continuationSeparator" w:id="0">
    <w:p w14:paraId="7050CAAE" w14:textId="77777777" w:rsidR="00B26D90" w:rsidRDefault="00B26D90" w:rsidP="00DB5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7305D" w14:textId="4B981125" w:rsidR="00D83BEA" w:rsidRPr="00EA77BF" w:rsidRDefault="00D83BEA" w:rsidP="00D83BEA">
    <w:pPr>
      <w:pStyle w:val="Header"/>
    </w:pPr>
    <w:r>
      <w:t xml:space="preserve">API Specification for </w:t>
    </w:r>
    <w:r w:rsidRPr="00D83BEA">
      <w:t>Unified Rewards Platform</w:t>
    </w:r>
    <w:r>
      <w:tab/>
    </w:r>
  </w:p>
  <w:p w14:paraId="08A07BD0" w14:textId="77777777" w:rsidR="00DB550D" w:rsidRDefault="00DB55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762027">
    <w:abstractNumId w:val="8"/>
  </w:num>
  <w:num w:numId="2" w16cid:durableId="821964981">
    <w:abstractNumId w:val="6"/>
  </w:num>
  <w:num w:numId="3" w16cid:durableId="1628315994">
    <w:abstractNumId w:val="5"/>
  </w:num>
  <w:num w:numId="4" w16cid:durableId="1729499492">
    <w:abstractNumId w:val="4"/>
  </w:num>
  <w:num w:numId="5" w16cid:durableId="360018180">
    <w:abstractNumId w:val="7"/>
  </w:num>
  <w:num w:numId="6" w16cid:durableId="908734800">
    <w:abstractNumId w:val="3"/>
  </w:num>
  <w:num w:numId="7" w16cid:durableId="331027385">
    <w:abstractNumId w:val="2"/>
  </w:num>
  <w:num w:numId="8" w16cid:durableId="1054238168">
    <w:abstractNumId w:val="1"/>
  </w:num>
  <w:num w:numId="9" w16cid:durableId="2144031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3E4"/>
    <w:rsid w:val="0015074B"/>
    <w:rsid w:val="0029639D"/>
    <w:rsid w:val="002B68A7"/>
    <w:rsid w:val="00326F90"/>
    <w:rsid w:val="00480079"/>
    <w:rsid w:val="00560529"/>
    <w:rsid w:val="005A6409"/>
    <w:rsid w:val="006750CF"/>
    <w:rsid w:val="006C2D43"/>
    <w:rsid w:val="006D37B7"/>
    <w:rsid w:val="006E36DD"/>
    <w:rsid w:val="00751286"/>
    <w:rsid w:val="00797A8B"/>
    <w:rsid w:val="007D1F33"/>
    <w:rsid w:val="007E695F"/>
    <w:rsid w:val="00832F63"/>
    <w:rsid w:val="0088507F"/>
    <w:rsid w:val="00904774"/>
    <w:rsid w:val="0093777C"/>
    <w:rsid w:val="00A206A3"/>
    <w:rsid w:val="00A46EFD"/>
    <w:rsid w:val="00AA1D8D"/>
    <w:rsid w:val="00AA5D21"/>
    <w:rsid w:val="00B26D90"/>
    <w:rsid w:val="00B407F3"/>
    <w:rsid w:val="00B47730"/>
    <w:rsid w:val="00B5428F"/>
    <w:rsid w:val="00BB6A8E"/>
    <w:rsid w:val="00BE23B5"/>
    <w:rsid w:val="00C627EA"/>
    <w:rsid w:val="00CA4B8E"/>
    <w:rsid w:val="00CB0664"/>
    <w:rsid w:val="00D66720"/>
    <w:rsid w:val="00D74CD2"/>
    <w:rsid w:val="00D809BC"/>
    <w:rsid w:val="00D83BEA"/>
    <w:rsid w:val="00DB550D"/>
    <w:rsid w:val="00EF3A5B"/>
    <w:rsid w:val="00F308D5"/>
    <w:rsid w:val="00F41240"/>
    <w:rsid w:val="00F50C7E"/>
    <w:rsid w:val="00F61960"/>
    <w:rsid w:val="00FC2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62CE379-D2F9-45B8-A863-179A844A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A5D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5D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A5D2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A5D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992</TotalTime>
  <Pages>26</Pages>
  <Words>5778</Words>
  <Characters>32940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S, Sandhya (Cognizant)</cp:lastModifiedBy>
  <cp:revision>36</cp:revision>
  <dcterms:created xsi:type="dcterms:W3CDTF">2013-12-23T23:15:00Z</dcterms:created>
  <dcterms:modified xsi:type="dcterms:W3CDTF">2026-05-24T11:59:00Z</dcterms:modified>
  <cp:category/>
</cp:coreProperties>
</file>